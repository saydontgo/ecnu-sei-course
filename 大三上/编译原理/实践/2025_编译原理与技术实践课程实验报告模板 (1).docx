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65F6" w14:textId="77777777" w:rsidR="00F07BF7" w:rsidRPr="00826DC3" w:rsidRDefault="00A16C22" w:rsidP="00826DC3">
      <w:pPr>
        <w:pStyle w:val="1"/>
        <w:jc w:val="center"/>
        <w:rPr>
          <w:rFonts w:ascii="黑体" w:eastAsia="黑体" w:hAnsi="黑体"/>
          <w:lang w:eastAsia="zh-CN"/>
        </w:rPr>
      </w:pPr>
      <w:r w:rsidRPr="00826DC3">
        <w:rPr>
          <w:rFonts w:ascii="黑体" w:eastAsia="黑体" w:hAnsi="黑体"/>
          <w:lang w:eastAsia="zh-CN"/>
        </w:rPr>
        <w:t>2025</w:t>
      </w:r>
      <w:r w:rsidRPr="00826DC3">
        <w:rPr>
          <w:rFonts w:ascii="黑体" w:eastAsia="黑体" w:hAnsi="黑体"/>
          <w:lang w:eastAsia="zh-CN"/>
        </w:rPr>
        <w:t>年编译原理与技术实践课程实验报告</w:t>
      </w:r>
    </w:p>
    <w:p w14:paraId="3107873A" w14:textId="11D5B760" w:rsidR="00F07BF7" w:rsidRPr="00826DC3" w:rsidRDefault="00A16C22">
      <w:pPr>
        <w:rPr>
          <w:rFonts w:ascii="宋体" w:eastAsia="宋体" w:hAnsi="宋体"/>
          <w:sz w:val="24"/>
          <w:szCs w:val="24"/>
          <w:lang w:eastAsia="zh-CN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t>姓名：</w:t>
      </w:r>
      <w:r w:rsidRPr="00826DC3">
        <w:rPr>
          <w:rFonts w:ascii="宋体" w:eastAsia="宋体" w:hAnsi="宋体"/>
          <w:sz w:val="24"/>
          <w:szCs w:val="24"/>
          <w:lang w:eastAsia="zh-CN"/>
        </w:rPr>
        <w:t>___________________</w:t>
      </w:r>
      <w:proofErr w:type="gramStart"/>
      <w:r w:rsidRPr="00826DC3">
        <w:rPr>
          <w:rFonts w:ascii="宋体" w:eastAsia="宋体" w:hAnsi="宋体"/>
          <w:sz w:val="24"/>
          <w:szCs w:val="24"/>
          <w:lang w:eastAsia="zh-CN"/>
        </w:rPr>
        <w:t xml:space="preserve">　　　　</w:t>
      </w:r>
      <w:proofErr w:type="gramEnd"/>
      <w:r w:rsidRPr="00826DC3">
        <w:rPr>
          <w:rFonts w:ascii="宋体" w:eastAsia="宋体" w:hAnsi="宋体"/>
          <w:sz w:val="24"/>
          <w:szCs w:val="24"/>
          <w:lang w:eastAsia="zh-CN"/>
        </w:rPr>
        <w:t>学号：</w:t>
      </w:r>
      <w:r w:rsidRPr="00826DC3">
        <w:rPr>
          <w:rFonts w:ascii="宋体" w:eastAsia="宋体" w:hAnsi="宋体"/>
          <w:sz w:val="24"/>
          <w:szCs w:val="24"/>
          <w:lang w:eastAsia="zh-CN"/>
        </w:rPr>
        <w:t>___________________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</w:r>
      <w:r w:rsidRPr="00826DC3">
        <w:rPr>
          <w:rFonts w:ascii="宋体" w:eastAsia="宋体" w:hAnsi="宋体"/>
          <w:sz w:val="24"/>
          <w:szCs w:val="24"/>
          <w:lang w:eastAsia="zh-CN"/>
        </w:rPr>
        <w:t>课程名称：编译原理与技术实践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</w:r>
      <w:r w:rsidRPr="00826DC3">
        <w:rPr>
          <w:rFonts w:ascii="宋体" w:eastAsia="宋体" w:hAnsi="宋体"/>
          <w:sz w:val="24"/>
          <w:szCs w:val="24"/>
          <w:lang w:eastAsia="zh-CN"/>
        </w:rPr>
        <w:t>指导教师：</w:t>
      </w:r>
      <w:r w:rsidRPr="00826DC3">
        <w:rPr>
          <w:rFonts w:ascii="宋体" w:eastAsia="宋体" w:hAnsi="宋体"/>
          <w:sz w:val="24"/>
          <w:szCs w:val="24"/>
          <w:lang w:eastAsia="zh-CN"/>
        </w:rPr>
        <w:t>___________________</w:t>
      </w:r>
      <w:r w:rsidRPr="00826DC3">
        <w:rPr>
          <w:rFonts w:ascii="宋体" w:eastAsia="宋体" w:hAnsi="宋体"/>
          <w:sz w:val="24"/>
          <w:szCs w:val="24"/>
          <w:lang w:eastAsia="zh-CN"/>
        </w:rPr>
        <w:t xml:space="preserve">　　实验日期：</w:t>
      </w:r>
      <w:r w:rsidRPr="00826DC3">
        <w:rPr>
          <w:rFonts w:ascii="宋体" w:eastAsia="宋体" w:hAnsi="宋体"/>
          <w:sz w:val="24"/>
          <w:szCs w:val="24"/>
          <w:lang w:eastAsia="zh-CN"/>
        </w:rPr>
        <w:t>____</w:t>
      </w:r>
      <w:r w:rsidRPr="00826DC3">
        <w:rPr>
          <w:rFonts w:ascii="宋体" w:eastAsia="宋体" w:hAnsi="宋体"/>
          <w:sz w:val="24"/>
          <w:szCs w:val="24"/>
          <w:lang w:eastAsia="zh-CN"/>
        </w:rPr>
        <w:t>年</w:t>
      </w:r>
      <w:r w:rsidRPr="00826DC3">
        <w:rPr>
          <w:rFonts w:ascii="宋体" w:eastAsia="宋体" w:hAnsi="宋体"/>
          <w:sz w:val="24"/>
          <w:szCs w:val="24"/>
          <w:lang w:eastAsia="zh-CN"/>
        </w:rPr>
        <w:t>__</w:t>
      </w:r>
      <w:r w:rsidRPr="00826DC3">
        <w:rPr>
          <w:rFonts w:ascii="宋体" w:eastAsia="宋体" w:hAnsi="宋体"/>
          <w:sz w:val="24"/>
          <w:szCs w:val="24"/>
          <w:lang w:eastAsia="zh-CN"/>
        </w:rPr>
        <w:t>月</w:t>
      </w:r>
      <w:r w:rsidRPr="00826DC3">
        <w:rPr>
          <w:rFonts w:ascii="宋体" w:eastAsia="宋体" w:hAnsi="宋体"/>
          <w:sz w:val="24"/>
          <w:szCs w:val="24"/>
          <w:lang w:eastAsia="zh-CN"/>
        </w:rPr>
        <w:t>__</w:t>
      </w:r>
      <w:r w:rsidRPr="00826DC3">
        <w:rPr>
          <w:rFonts w:ascii="宋体" w:eastAsia="宋体" w:hAnsi="宋体"/>
          <w:sz w:val="24"/>
          <w:szCs w:val="24"/>
          <w:lang w:eastAsia="zh-CN"/>
        </w:rPr>
        <w:t>日</w:t>
      </w:r>
    </w:p>
    <w:p w14:paraId="08DB9577" w14:textId="29B7B781" w:rsidR="00F07BF7" w:rsidRDefault="00A16C22">
      <w:r>
        <w:t>———————————————————————————————————————</w:t>
      </w:r>
    </w:p>
    <w:p w14:paraId="6B019E17" w14:textId="77777777" w:rsidR="00F07BF7" w:rsidRPr="00826DC3" w:rsidRDefault="00A16C22">
      <w:pPr>
        <w:pStyle w:val="21"/>
        <w:rPr>
          <w:rFonts w:ascii="黑体" w:eastAsia="黑体" w:hAnsi="黑体"/>
          <w:sz w:val="24"/>
          <w:szCs w:val="24"/>
          <w:lang w:eastAsia="zh-CN"/>
        </w:rPr>
      </w:pPr>
      <w:r w:rsidRPr="00826DC3">
        <w:rPr>
          <w:rFonts w:ascii="黑体" w:eastAsia="黑体" w:hAnsi="黑体"/>
          <w:sz w:val="24"/>
          <w:szCs w:val="24"/>
          <w:lang w:eastAsia="zh-CN"/>
        </w:rPr>
        <w:t>实践亮点</w:t>
      </w:r>
    </w:p>
    <w:p w14:paraId="381ACA79" w14:textId="77777777" w:rsidR="00F07BF7" w:rsidRPr="00826DC3" w:rsidRDefault="00A16C22">
      <w:pPr>
        <w:rPr>
          <w:rFonts w:ascii="宋体" w:eastAsia="宋体" w:hAnsi="宋体"/>
          <w:sz w:val="24"/>
          <w:szCs w:val="24"/>
          <w:lang w:eastAsia="zh-CN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t>以下为本课程实践环节中的主要亮点（不超过十项）：</w:t>
      </w:r>
    </w:p>
    <w:p w14:paraId="76D65002" w14:textId="4A0349FF" w:rsidR="00F07BF7" w:rsidRPr="00826DC3" w:rsidRDefault="00A16C22">
      <w:pPr>
        <w:pStyle w:val="a"/>
        <w:rPr>
          <w:rFonts w:ascii="宋体" w:eastAsia="宋体" w:hAnsi="宋体"/>
          <w:sz w:val="24"/>
          <w:szCs w:val="24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t xml:space="preserve"> </w:t>
      </w:r>
      <w:r w:rsidRPr="00826DC3">
        <w:rPr>
          <w:rFonts w:ascii="宋体" w:eastAsia="宋体" w:hAnsi="宋体"/>
          <w:sz w:val="24"/>
          <w:szCs w:val="24"/>
          <w:lang w:eastAsia="zh-CN"/>
        </w:rPr>
        <w:t>在</w:t>
      </w:r>
      <w:r w:rsidRPr="00826DC3">
        <w:rPr>
          <w:rFonts w:ascii="宋体" w:eastAsia="宋体" w:hAnsi="宋体"/>
          <w:sz w:val="24"/>
          <w:szCs w:val="24"/>
          <w:lang w:eastAsia="zh-CN"/>
        </w:rPr>
        <w:t>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项目中，采用了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技术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，实现了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功能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。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</w:r>
      <w:r w:rsidRPr="00826DC3">
        <w:rPr>
          <w:rFonts w:ascii="宋体" w:eastAsia="宋体" w:hAnsi="宋体"/>
          <w:sz w:val="24"/>
          <w:szCs w:val="24"/>
          <w:lang w:eastAsia="zh-CN"/>
        </w:rPr>
        <w:t>（示例：在词法分析器项目中，采用了自动机生成技术，实现了正则表达式到</w:t>
      </w:r>
      <w:r w:rsidRPr="00826DC3">
        <w:rPr>
          <w:rFonts w:ascii="宋体" w:eastAsia="宋体" w:hAnsi="宋体"/>
          <w:sz w:val="24"/>
          <w:szCs w:val="24"/>
          <w:lang w:eastAsia="zh-CN"/>
        </w:rPr>
        <w:t>DFA</w:t>
      </w:r>
      <w:r w:rsidRPr="00826DC3">
        <w:rPr>
          <w:rFonts w:ascii="宋体" w:eastAsia="宋体" w:hAnsi="宋体"/>
          <w:sz w:val="24"/>
          <w:szCs w:val="24"/>
          <w:lang w:eastAsia="zh-CN"/>
        </w:rPr>
        <w:t>的自动转换。</w:t>
      </w:r>
      <w:r w:rsidRPr="00826DC3">
        <w:rPr>
          <w:rFonts w:ascii="宋体" w:eastAsia="宋体" w:hAnsi="宋体"/>
          <w:sz w:val="24"/>
          <w:szCs w:val="24"/>
        </w:rPr>
        <w:t>）</w:t>
      </w:r>
    </w:p>
    <w:p w14:paraId="16C84494" w14:textId="7B3A9792" w:rsidR="00F07BF7" w:rsidRPr="00826DC3" w:rsidRDefault="00A16C22">
      <w:pPr>
        <w:pStyle w:val="a"/>
        <w:rPr>
          <w:rFonts w:ascii="宋体" w:eastAsia="宋体" w:hAnsi="宋体"/>
          <w:sz w:val="24"/>
          <w:szCs w:val="24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t>在</w:t>
      </w:r>
      <w:r w:rsidRPr="00826DC3">
        <w:rPr>
          <w:rFonts w:ascii="宋体" w:eastAsia="宋体" w:hAnsi="宋体"/>
          <w:sz w:val="24"/>
          <w:szCs w:val="24"/>
          <w:lang w:eastAsia="zh-CN"/>
        </w:rPr>
        <w:t>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项目中，采用了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方法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，提升了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效果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。</w:t>
      </w:r>
      <w:r w:rsidRPr="00826DC3">
        <w:rPr>
          <w:rFonts w:ascii="宋体" w:eastAsia="宋体" w:hAnsi="宋体"/>
          <w:sz w:val="24"/>
          <w:szCs w:val="24"/>
          <w:lang w:eastAsia="zh-CN"/>
        </w:rPr>
        <w:t>（示例：在语法分析</w:t>
      </w:r>
      <w:proofErr w:type="gramStart"/>
      <w:r w:rsidRPr="00826DC3">
        <w:rPr>
          <w:rFonts w:ascii="宋体" w:eastAsia="宋体" w:hAnsi="宋体"/>
          <w:sz w:val="24"/>
          <w:szCs w:val="24"/>
          <w:lang w:eastAsia="zh-CN"/>
        </w:rPr>
        <w:t>器实现</w:t>
      </w:r>
      <w:proofErr w:type="gramEnd"/>
      <w:r w:rsidRPr="00826DC3">
        <w:rPr>
          <w:rFonts w:ascii="宋体" w:eastAsia="宋体" w:hAnsi="宋体"/>
          <w:sz w:val="24"/>
          <w:szCs w:val="24"/>
          <w:lang w:eastAsia="zh-CN"/>
        </w:rPr>
        <w:t>中，采用了自动化表生成方法，减少了人工推导错误。</w:t>
      </w:r>
      <w:r w:rsidRPr="00826DC3">
        <w:rPr>
          <w:rFonts w:ascii="宋体" w:eastAsia="宋体" w:hAnsi="宋体"/>
          <w:sz w:val="24"/>
          <w:szCs w:val="24"/>
        </w:rPr>
        <w:t>）</w:t>
      </w:r>
    </w:p>
    <w:p w14:paraId="1BFBB251" w14:textId="5C30B9DE" w:rsidR="00F07BF7" w:rsidRPr="00826DC3" w:rsidRDefault="00A16C22">
      <w:pPr>
        <w:pStyle w:val="a"/>
        <w:rPr>
          <w:rFonts w:ascii="宋体" w:eastAsia="宋体" w:hAnsi="宋体"/>
          <w:sz w:val="24"/>
          <w:szCs w:val="24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t>在</w:t>
      </w:r>
      <w:r w:rsidRPr="00826DC3">
        <w:rPr>
          <w:rFonts w:ascii="宋体" w:eastAsia="宋体" w:hAnsi="宋体"/>
          <w:sz w:val="24"/>
          <w:szCs w:val="24"/>
          <w:lang w:eastAsia="zh-CN"/>
        </w:rPr>
        <w:t>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模块中，对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结构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进行了优化，实现了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优势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。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</w:r>
      <w:r w:rsidRPr="00826DC3">
        <w:rPr>
          <w:rFonts w:ascii="宋体" w:eastAsia="宋体" w:hAnsi="宋体"/>
          <w:sz w:val="24"/>
          <w:szCs w:val="24"/>
          <w:lang w:eastAsia="zh-CN"/>
        </w:rPr>
        <w:t xml:space="preserve">　　（示例：在符号表模块中优化了哈希表结构，实现了更快的符号查找速度。</w:t>
      </w:r>
      <w:r w:rsidRPr="00826DC3">
        <w:rPr>
          <w:rFonts w:ascii="宋体" w:eastAsia="宋体" w:hAnsi="宋体"/>
          <w:sz w:val="24"/>
          <w:szCs w:val="24"/>
        </w:rPr>
        <w:t>）</w:t>
      </w:r>
    </w:p>
    <w:p w14:paraId="21F48B05" w14:textId="5CD106D2" w:rsidR="00F07BF7" w:rsidRPr="00826DC3" w:rsidRDefault="00A16C22" w:rsidP="00826DC3">
      <w:pPr>
        <w:pStyle w:val="a"/>
      </w:pPr>
      <w:r w:rsidRPr="00826DC3">
        <w:rPr>
          <w:lang w:eastAsia="zh-CN"/>
        </w:rPr>
        <w:t xml:space="preserve"> </w:t>
      </w:r>
      <w:r w:rsidRPr="00826DC3">
        <w:rPr>
          <w:lang w:eastAsia="zh-CN"/>
        </w:rPr>
        <w:t>在</w:t>
      </w:r>
      <w:r w:rsidRPr="00826DC3">
        <w:rPr>
          <w:lang w:eastAsia="zh-CN"/>
        </w:rPr>
        <w:t>______</w:t>
      </w:r>
      <w:r w:rsidRPr="00826DC3">
        <w:rPr>
          <w:rFonts w:ascii="微软雅黑" w:eastAsia="微软雅黑" w:hAnsi="微软雅黑" w:cs="微软雅黑" w:hint="eastAsia"/>
          <w:lang w:eastAsia="zh-CN"/>
        </w:rPr>
        <w:t>过</w:t>
      </w:r>
      <w:r w:rsidRPr="00826DC3">
        <w:rPr>
          <w:rFonts w:ascii="MS Mincho" w:eastAsia="MS Mincho" w:hAnsi="MS Mincho" w:cs="MS Mincho" w:hint="eastAsia"/>
          <w:lang w:eastAsia="zh-CN"/>
        </w:rPr>
        <w:t>程中，</w:t>
      </w:r>
      <w:r w:rsidRPr="00826DC3">
        <w:rPr>
          <w:rFonts w:ascii="微软雅黑" w:eastAsia="微软雅黑" w:hAnsi="微软雅黑" w:cs="微软雅黑" w:hint="eastAsia"/>
          <w:lang w:eastAsia="zh-CN"/>
        </w:rPr>
        <w:t>设计</w:t>
      </w:r>
      <w:r w:rsidRPr="00826DC3">
        <w:rPr>
          <w:rFonts w:ascii="MS Mincho" w:eastAsia="MS Mincho" w:hAnsi="MS Mincho" w:cs="MS Mincho" w:hint="eastAsia"/>
          <w:lang w:eastAsia="zh-CN"/>
        </w:rPr>
        <w:t>了</w:t>
      </w:r>
      <w:r w:rsidRPr="00826DC3">
        <w:rPr>
          <w:lang w:eastAsia="zh-CN"/>
        </w:rPr>
        <w:t>***______</w:t>
      </w:r>
      <w:r w:rsidRPr="00826DC3">
        <w:rPr>
          <w:lang w:eastAsia="zh-CN"/>
        </w:rPr>
        <w:t>机制</w:t>
      </w:r>
      <w:r w:rsidRPr="00826DC3">
        <w:rPr>
          <w:lang w:eastAsia="zh-CN"/>
        </w:rPr>
        <w:t>***</w:t>
      </w:r>
      <w:r w:rsidRPr="00826DC3">
        <w:rPr>
          <w:lang w:eastAsia="zh-CN"/>
        </w:rPr>
        <w:t>，</w:t>
      </w:r>
      <w:r w:rsidRPr="00826DC3">
        <w:rPr>
          <w:rFonts w:ascii="微软雅黑" w:eastAsia="微软雅黑" w:hAnsi="微软雅黑" w:cs="微软雅黑" w:hint="eastAsia"/>
          <w:lang w:eastAsia="zh-CN"/>
        </w:rPr>
        <w:t>实现</w:t>
      </w:r>
      <w:r w:rsidRPr="00826DC3">
        <w:rPr>
          <w:rFonts w:ascii="MS Mincho" w:eastAsia="MS Mincho" w:hAnsi="MS Mincho" w:cs="MS Mincho" w:hint="eastAsia"/>
          <w:lang w:eastAsia="zh-CN"/>
        </w:rPr>
        <w:t>了</w:t>
      </w:r>
      <w:r w:rsidRPr="00826DC3">
        <w:rPr>
          <w:lang w:eastAsia="zh-CN"/>
        </w:rPr>
        <w:t>***______</w:t>
      </w:r>
      <w:r w:rsidRPr="00826DC3">
        <w:rPr>
          <w:lang w:eastAsia="zh-CN"/>
        </w:rPr>
        <w:t>功能</w:t>
      </w:r>
      <w:r w:rsidRPr="00826DC3">
        <w:rPr>
          <w:lang w:eastAsia="zh-CN"/>
        </w:rPr>
        <w:t>***</w:t>
      </w:r>
      <w:r w:rsidRPr="00826DC3">
        <w:rPr>
          <w:lang w:eastAsia="zh-CN"/>
        </w:rPr>
        <w:t>。</w:t>
      </w:r>
      <w:r w:rsidRPr="00826DC3">
        <w:rPr>
          <w:lang w:eastAsia="zh-CN"/>
        </w:rPr>
        <w:br/>
      </w:r>
      <w:r w:rsidRPr="00826DC3">
        <w:rPr>
          <w:lang w:eastAsia="zh-CN"/>
        </w:rPr>
        <w:t xml:space="preserve">　</w:t>
      </w:r>
      <w:r w:rsidRPr="00826DC3">
        <w:rPr>
          <w:lang w:eastAsia="zh-CN"/>
        </w:rPr>
        <w:t>（示例：在</w:t>
      </w:r>
      <w:r w:rsidRPr="00826DC3">
        <w:rPr>
          <w:rFonts w:ascii="微软雅黑" w:eastAsia="微软雅黑" w:hAnsi="微软雅黑" w:cs="微软雅黑" w:hint="eastAsia"/>
          <w:lang w:eastAsia="zh-CN"/>
        </w:rPr>
        <w:t>错误处</w:t>
      </w:r>
      <w:r w:rsidRPr="00826DC3">
        <w:rPr>
          <w:rFonts w:ascii="MS Mincho" w:eastAsia="MS Mincho" w:hAnsi="MS Mincho" w:cs="MS Mincho" w:hint="eastAsia"/>
          <w:lang w:eastAsia="zh-CN"/>
        </w:rPr>
        <w:t>理</w:t>
      </w:r>
      <w:r w:rsidRPr="00826DC3">
        <w:rPr>
          <w:rFonts w:ascii="微软雅黑" w:eastAsia="微软雅黑" w:hAnsi="微软雅黑" w:cs="微软雅黑" w:hint="eastAsia"/>
          <w:lang w:eastAsia="zh-CN"/>
        </w:rPr>
        <w:t>环节设计</w:t>
      </w:r>
      <w:r w:rsidRPr="00826DC3">
        <w:rPr>
          <w:rFonts w:ascii="MS Mincho" w:eastAsia="MS Mincho" w:hAnsi="MS Mincho" w:cs="MS Mincho" w:hint="eastAsia"/>
          <w:lang w:eastAsia="zh-CN"/>
        </w:rPr>
        <w:t>了</w:t>
      </w:r>
      <w:r w:rsidRPr="00826DC3">
        <w:rPr>
          <w:rFonts w:ascii="微软雅黑" w:eastAsia="微软雅黑" w:hAnsi="微软雅黑" w:cs="微软雅黑" w:hint="eastAsia"/>
          <w:lang w:eastAsia="zh-CN"/>
        </w:rPr>
        <w:t>预测</w:t>
      </w:r>
      <w:r w:rsidRPr="00826DC3">
        <w:rPr>
          <w:rFonts w:ascii="MS Mincho" w:eastAsia="MS Mincho" w:hAnsi="MS Mincho" w:cs="MS Mincho" w:hint="eastAsia"/>
          <w:lang w:eastAsia="zh-CN"/>
        </w:rPr>
        <w:t>式恢复机制，</w:t>
      </w:r>
      <w:r w:rsidRPr="00826DC3">
        <w:rPr>
          <w:rFonts w:ascii="微软雅黑" w:eastAsia="微软雅黑" w:hAnsi="微软雅黑" w:cs="微软雅黑" w:hint="eastAsia"/>
          <w:lang w:eastAsia="zh-CN"/>
        </w:rPr>
        <w:t>实现</w:t>
      </w:r>
      <w:r w:rsidRPr="00826DC3">
        <w:rPr>
          <w:rFonts w:ascii="MS Mincho" w:eastAsia="MS Mincho" w:hAnsi="MS Mincho" w:cs="MS Mincho" w:hint="eastAsia"/>
          <w:lang w:eastAsia="zh-CN"/>
        </w:rPr>
        <w:t>了</w:t>
      </w:r>
      <w:r w:rsidRPr="00826DC3">
        <w:rPr>
          <w:rFonts w:ascii="微软雅黑" w:eastAsia="微软雅黑" w:hAnsi="微软雅黑" w:cs="微软雅黑" w:hint="eastAsia"/>
          <w:lang w:eastAsia="zh-CN"/>
        </w:rPr>
        <w:t>语</w:t>
      </w:r>
      <w:r w:rsidRPr="00826DC3">
        <w:rPr>
          <w:rFonts w:ascii="MS Mincho" w:eastAsia="MS Mincho" w:hAnsi="MS Mincho" w:cs="MS Mincho" w:hint="eastAsia"/>
          <w:lang w:eastAsia="zh-CN"/>
        </w:rPr>
        <w:t>法</w:t>
      </w:r>
      <w:proofErr w:type="gramStart"/>
      <w:r w:rsidRPr="00826DC3">
        <w:rPr>
          <w:rFonts w:ascii="微软雅黑" w:eastAsia="微软雅黑" w:hAnsi="微软雅黑" w:cs="微软雅黑" w:hint="eastAsia"/>
          <w:lang w:eastAsia="zh-CN"/>
        </w:rPr>
        <w:t>层错误</w:t>
      </w:r>
      <w:proofErr w:type="gramEnd"/>
      <w:r w:rsidRPr="00826DC3">
        <w:rPr>
          <w:rFonts w:ascii="MS Mincho" w:eastAsia="MS Mincho" w:hAnsi="MS Mincho" w:cs="MS Mincho" w:hint="eastAsia"/>
          <w:lang w:eastAsia="zh-CN"/>
        </w:rPr>
        <w:t>的</w:t>
      </w:r>
      <w:r w:rsidRPr="00826DC3">
        <w:rPr>
          <w:rFonts w:ascii="微软雅黑" w:eastAsia="微软雅黑" w:hAnsi="微软雅黑" w:cs="微软雅黑" w:hint="eastAsia"/>
          <w:lang w:eastAsia="zh-CN"/>
        </w:rPr>
        <w:t>详细</w:t>
      </w:r>
      <w:r w:rsidRPr="00826DC3">
        <w:rPr>
          <w:rFonts w:ascii="MS Mincho" w:eastAsia="MS Mincho" w:hAnsi="MS Mincho" w:cs="MS Mincho" w:hint="eastAsia"/>
          <w:lang w:eastAsia="zh-CN"/>
        </w:rPr>
        <w:t>提示。</w:t>
      </w:r>
      <w:r w:rsidRPr="00826DC3">
        <w:t>）</w:t>
      </w:r>
    </w:p>
    <w:p w14:paraId="3D85FE22" w14:textId="6E661218" w:rsidR="00F07BF7" w:rsidRPr="00826DC3" w:rsidRDefault="00A16C22">
      <w:pPr>
        <w:pStyle w:val="a"/>
        <w:rPr>
          <w:rFonts w:ascii="宋体" w:eastAsia="宋体" w:hAnsi="宋体"/>
          <w:sz w:val="24"/>
          <w:szCs w:val="24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t xml:space="preserve"> </w:t>
      </w:r>
      <w:r w:rsidRPr="00826DC3">
        <w:rPr>
          <w:rFonts w:ascii="宋体" w:eastAsia="宋体" w:hAnsi="宋体"/>
          <w:sz w:val="24"/>
          <w:szCs w:val="24"/>
          <w:lang w:eastAsia="zh-CN"/>
        </w:rPr>
        <w:t>在</w:t>
      </w:r>
      <w:r w:rsidRPr="00826DC3">
        <w:rPr>
          <w:rFonts w:ascii="宋体" w:eastAsia="宋体" w:hAnsi="宋体"/>
          <w:sz w:val="24"/>
          <w:szCs w:val="24"/>
          <w:lang w:eastAsia="zh-CN"/>
        </w:rPr>
        <w:t>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阶段，编写了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脚本</w:t>
      </w:r>
      <w:r w:rsidRPr="00826DC3">
        <w:rPr>
          <w:rFonts w:ascii="宋体" w:eastAsia="宋体" w:hAnsi="宋体"/>
          <w:sz w:val="24"/>
          <w:szCs w:val="24"/>
          <w:lang w:eastAsia="zh-CN"/>
        </w:rPr>
        <w:t>/</w:t>
      </w:r>
      <w:r w:rsidRPr="00826DC3">
        <w:rPr>
          <w:rFonts w:ascii="宋体" w:eastAsia="宋体" w:hAnsi="宋体"/>
          <w:sz w:val="24"/>
          <w:szCs w:val="24"/>
          <w:lang w:eastAsia="zh-CN"/>
        </w:rPr>
        <w:t>工具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，实现了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效果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。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</w:r>
      <w:r w:rsidRPr="00826DC3">
        <w:rPr>
          <w:rFonts w:ascii="宋体" w:eastAsia="宋体" w:hAnsi="宋体"/>
          <w:sz w:val="24"/>
          <w:szCs w:val="24"/>
          <w:lang w:eastAsia="zh-CN"/>
        </w:rPr>
        <w:t xml:space="preserve">　</w:t>
      </w:r>
      <w:r w:rsidRPr="00826DC3">
        <w:rPr>
          <w:rFonts w:ascii="宋体" w:eastAsia="宋体" w:hAnsi="宋体"/>
          <w:sz w:val="24"/>
          <w:szCs w:val="24"/>
          <w:lang w:eastAsia="zh-CN"/>
        </w:rPr>
        <w:t>（示例：在测试阶段编写了自动化测试脚本，实现了批量输入文件测试。</w:t>
      </w:r>
      <w:r w:rsidRPr="00826DC3">
        <w:rPr>
          <w:rFonts w:ascii="宋体" w:eastAsia="宋体" w:hAnsi="宋体"/>
          <w:sz w:val="24"/>
          <w:szCs w:val="24"/>
        </w:rPr>
        <w:t>）</w:t>
      </w:r>
    </w:p>
    <w:p w14:paraId="5873247C" w14:textId="186178DA" w:rsidR="00F07BF7" w:rsidRPr="00826DC3" w:rsidRDefault="00A16C22">
      <w:pPr>
        <w:pStyle w:val="a"/>
        <w:rPr>
          <w:rFonts w:ascii="宋体" w:eastAsia="宋体" w:hAnsi="宋体"/>
          <w:sz w:val="24"/>
          <w:szCs w:val="24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t>在</w:t>
      </w:r>
      <w:r w:rsidRPr="00826DC3">
        <w:rPr>
          <w:rFonts w:ascii="宋体" w:eastAsia="宋体" w:hAnsi="宋体"/>
          <w:sz w:val="24"/>
          <w:szCs w:val="24"/>
          <w:lang w:eastAsia="zh-CN"/>
        </w:rPr>
        <w:t>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实验中，结合了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proofErr w:type="gramStart"/>
      <w:r w:rsidRPr="00826DC3">
        <w:rPr>
          <w:rFonts w:ascii="宋体" w:eastAsia="宋体" w:hAnsi="宋体"/>
          <w:sz w:val="24"/>
          <w:szCs w:val="24"/>
          <w:lang w:eastAsia="zh-CN"/>
        </w:rPr>
        <w:t>框架或库</w:t>
      </w:r>
      <w:proofErr w:type="gramEnd"/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，实现了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功能集成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。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</w:r>
      <w:r w:rsidRPr="00826DC3">
        <w:rPr>
          <w:rFonts w:ascii="宋体" w:eastAsia="宋体" w:hAnsi="宋体"/>
          <w:sz w:val="24"/>
          <w:szCs w:val="24"/>
          <w:lang w:eastAsia="zh-CN"/>
        </w:rPr>
        <w:t xml:space="preserve">　</w:t>
      </w:r>
      <w:r w:rsidRPr="00826DC3">
        <w:rPr>
          <w:rFonts w:ascii="宋体" w:eastAsia="宋体" w:hAnsi="宋体"/>
          <w:sz w:val="24"/>
          <w:szCs w:val="24"/>
          <w:lang w:eastAsia="zh-CN"/>
        </w:rPr>
        <w:t>（示例：在中间代码生成实验中结合</w:t>
      </w:r>
      <w:r w:rsidRPr="00826DC3">
        <w:rPr>
          <w:rFonts w:ascii="宋体" w:eastAsia="宋体" w:hAnsi="宋体"/>
          <w:sz w:val="24"/>
          <w:szCs w:val="24"/>
          <w:lang w:eastAsia="zh-CN"/>
        </w:rPr>
        <w:t>LLVM</w:t>
      </w:r>
      <w:r w:rsidRPr="00826DC3">
        <w:rPr>
          <w:rFonts w:ascii="宋体" w:eastAsia="宋体" w:hAnsi="宋体"/>
          <w:sz w:val="24"/>
          <w:szCs w:val="24"/>
          <w:lang w:eastAsia="zh-CN"/>
        </w:rPr>
        <w:t>框架，实现了代码优化模块集成。</w:t>
      </w:r>
      <w:r w:rsidRPr="00826DC3">
        <w:rPr>
          <w:rFonts w:ascii="宋体" w:eastAsia="宋体" w:hAnsi="宋体"/>
          <w:sz w:val="24"/>
          <w:szCs w:val="24"/>
        </w:rPr>
        <w:t>）</w:t>
      </w:r>
    </w:p>
    <w:p w14:paraId="544B837C" w14:textId="7D5C6A40" w:rsidR="00F07BF7" w:rsidRPr="00826DC3" w:rsidRDefault="00A16C22">
      <w:pPr>
        <w:pStyle w:val="a"/>
        <w:rPr>
          <w:rFonts w:ascii="宋体" w:eastAsia="宋体" w:hAnsi="宋体"/>
          <w:sz w:val="24"/>
          <w:szCs w:val="24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t>在</w:t>
      </w:r>
      <w:r w:rsidRPr="00826DC3">
        <w:rPr>
          <w:rFonts w:ascii="宋体" w:eastAsia="宋体" w:hAnsi="宋体"/>
          <w:sz w:val="24"/>
          <w:szCs w:val="24"/>
          <w:lang w:eastAsia="zh-CN"/>
        </w:rPr>
        <w:t>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模块中，采用了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算法或数据结构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，实现了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性能提升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。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</w:r>
      <w:r w:rsidRPr="00826DC3">
        <w:rPr>
          <w:rFonts w:ascii="宋体" w:eastAsia="宋体" w:hAnsi="宋体"/>
          <w:sz w:val="24"/>
          <w:szCs w:val="24"/>
          <w:lang w:eastAsia="zh-CN"/>
        </w:rPr>
        <w:t xml:space="preserve">　　（示例：在语法分析阶段使用了</w:t>
      </w:r>
      <w:proofErr w:type="gramStart"/>
      <w:r w:rsidRPr="00826DC3">
        <w:rPr>
          <w:rFonts w:ascii="宋体" w:eastAsia="宋体" w:hAnsi="宋体"/>
          <w:sz w:val="24"/>
          <w:szCs w:val="24"/>
          <w:lang w:eastAsia="zh-CN"/>
        </w:rPr>
        <w:t>栈</w:t>
      </w:r>
      <w:proofErr w:type="gramEnd"/>
      <w:r w:rsidRPr="00826DC3">
        <w:rPr>
          <w:rFonts w:ascii="宋体" w:eastAsia="宋体" w:hAnsi="宋体"/>
          <w:sz w:val="24"/>
          <w:szCs w:val="24"/>
          <w:lang w:eastAsia="zh-CN"/>
        </w:rPr>
        <w:t>式递归下降算法，提高了分析效率。</w:t>
      </w:r>
      <w:r w:rsidRPr="00826DC3">
        <w:rPr>
          <w:rFonts w:ascii="宋体" w:eastAsia="宋体" w:hAnsi="宋体"/>
          <w:sz w:val="24"/>
          <w:szCs w:val="24"/>
        </w:rPr>
        <w:t>）</w:t>
      </w:r>
    </w:p>
    <w:p w14:paraId="70000F19" w14:textId="24D4F255" w:rsidR="00F07BF7" w:rsidRPr="00826DC3" w:rsidRDefault="00A16C22">
      <w:pPr>
        <w:pStyle w:val="a"/>
        <w:rPr>
          <w:rFonts w:ascii="宋体" w:eastAsia="宋体" w:hAnsi="宋体"/>
          <w:sz w:val="24"/>
          <w:szCs w:val="24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t>在</w:t>
      </w:r>
      <w:r w:rsidRPr="00826DC3">
        <w:rPr>
          <w:rFonts w:ascii="宋体" w:eastAsia="宋体" w:hAnsi="宋体"/>
          <w:sz w:val="24"/>
          <w:szCs w:val="24"/>
          <w:lang w:eastAsia="zh-CN"/>
        </w:rPr>
        <w:t>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项目中，增加了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可视化</w:t>
      </w:r>
      <w:r w:rsidRPr="00826DC3">
        <w:rPr>
          <w:rFonts w:ascii="宋体" w:eastAsia="宋体" w:hAnsi="宋体"/>
          <w:sz w:val="24"/>
          <w:szCs w:val="24"/>
          <w:lang w:eastAsia="zh-CN"/>
        </w:rPr>
        <w:t>/</w:t>
      </w:r>
      <w:r w:rsidRPr="00826DC3">
        <w:rPr>
          <w:rFonts w:ascii="宋体" w:eastAsia="宋体" w:hAnsi="宋体"/>
          <w:sz w:val="24"/>
          <w:szCs w:val="24"/>
          <w:lang w:eastAsia="zh-CN"/>
        </w:rPr>
        <w:t>交互功能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，实现了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展示效果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。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</w:r>
      <w:r w:rsidRPr="00826DC3">
        <w:rPr>
          <w:rFonts w:ascii="宋体" w:eastAsia="宋体" w:hAnsi="宋体"/>
          <w:sz w:val="24"/>
          <w:szCs w:val="24"/>
          <w:lang w:eastAsia="zh-CN"/>
        </w:rPr>
        <w:t xml:space="preserve">　</w:t>
      </w:r>
      <w:r w:rsidRPr="00826DC3">
        <w:rPr>
          <w:rFonts w:ascii="宋体" w:eastAsia="宋体" w:hAnsi="宋体"/>
          <w:sz w:val="24"/>
          <w:szCs w:val="24"/>
          <w:lang w:eastAsia="zh-CN"/>
        </w:rPr>
        <w:t>（示例：在语法树生成模块中加入图形可视化，实现了</w:t>
      </w:r>
      <w:r w:rsidRPr="00826DC3">
        <w:rPr>
          <w:rFonts w:ascii="宋体" w:eastAsia="宋体" w:hAnsi="宋体"/>
          <w:sz w:val="24"/>
          <w:szCs w:val="24"/>
          <w:lang w:eastAsia="zh-CN"/>
        </w:rPr>
        <w:t>AST</w:t>
      </w:r>
      <w:r w:rsidRPr="00826DC3">
        <w:rPr>
          <w:rFonts w:ascii="宋体" w:eastAsia="宋体" w:hAnsi="宋体"/>
          <w:sz w:val="24"/>
          <w:szCs w:val="24"/>
          <w:lang w:eastAsia="zh-CN"/>
        </w:rPr>
        <w:t>结构直观展示。</w:t>
      </w:r>
      <w:r w:rsidRPr="00826DC3">
        <w:rPr>
          <w:rFonts w:ascii="宋体" w:eastAsia="宋体" w:hAnsi="宋体"/>
          <w:sz w:val="24"/>
          <w:szCs w:val="24"/>
        </w:rPr>
        <w:t>）</w:t>
      </w:r>
    </w:p>
    <w:p w14:paraId="4D50373B" w14:textId="0709FA53" w:rsidR="00F07BF7" w:rsidRPr="00826DC3" w:rsidRDefault="00A16C22">
      <w:pPr>
        <w:pStyle w:val="a"/>
        <w:rPr>
          <w:rFonts w:ascii="宋体" w:eastAsia="宋体" w:hAnsi="宋体"/>
          <w:sz w:val="24"/>
          <w:szCs w:val="24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t>在</w:t>
      </w:r>
      <w:r w:rsidRPr="00826DC3">
        <w:rPr>
          <w:rFonts w:ascii="宋体" w:eastAsia="宋体" w:hAnsi="宋体"/>
          <w:sz w:val="24"/>
          <w:szCs w:val="24"/>
          <w:lang w:eastAsia="zh-CN"/>
        </w:rPr>
        <w:t>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管理中，使用了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工具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，实现了</w:t>
      </w:r>
      <w:r w:rsidRPr="00826DC3">
        <w:rPr>
          <w:rFonts w:ascii="宋体" w:eastAsia="宋体" w:hAnsi="宋体"/>
          <w:sz w:val="24"/>
          <w:szCs w:val="24"/>
          <w:lang w:eastAsia="zh-CN"/>
        </w:rPr>
        <w:t>***______</w:t>
      </w:r>
      <w:r w:rsidRPr="00826DC3">
        <w:rPr>
          <w:rFonts w:ascii="宋体" w:eastAsia="宋体" w:hAnsi="宋体"/>
          <w:sz w:val="24"/>
          <w:szCs w:val="24"/>
          <w:lang w:eastAsia="zh-CN"/>
        </w:rPr>
        <w:t>团队协作或版本管理</w:t>
      </w:r>
      <w:r w:rsidRPr="00826DC3">
        <w:rPr>
          <w:rFonts w:ascii="宋体" w:eastAsia="宋体" w:hAnsi="宋体"/>
          <w:sz w:val="24"/>
          <w:szCs w:val="24"/>
          <w:lang w:eastAsia="zh-CN"/>
        </w:rPr>
        <w:t>***</w:t>
      </w:r>
      <w:r w:rsidRPr="00826DC3">
        <w:rPr>
          <w:rFonts w:ascii="宋体" w:eastAsia="宋体" w:hAnsi="宋体"/>
          <w:sz w:val="24"/>
          <w:szCs w:val="24"/>
          <w:lang w:eastAsia="zh-CN"/>
        </w:rPr>
        <w:t>。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</w:r>
      <w:r w:rsidRPr="00826DC3">
        <w:rPr>
          <w:rFonts w:ascii="宋体" w:eastAsia="宋体" w:hAnsi="宋体"/>
          <w:sz w:val="24"/>
          <w:szCs w:val="24"/>
          <w:lang w:eastAsia="zh-CN"/>
        </w:rPr>
        <w:t xml:space="preserve">　</w:t>
      </w:r>
      <w:r w:rsidRPr="00826DC3">
        <w:rPr>
          <w:rFonts w:ascii="宋体" w:eastAsia="宋体" w:hAnsi="宋体"/>
          <w:sz w:val="24"/>
          <w:szCs w:val="24"/>
          <w:lang w:eastAsia="zh-CN"/>
        </w:rPr>
        <w:t>（示例：在项目管理中使用</w:t>
      </w:r>
      <w:r w:rsidRPr="00826DC3">
        <w:rPr>
          <w:rFonts w:ascii="宋体" w:eastAsia="宋体" w:hAnsi="宋体"/>
          <w:sz w:val="24"/>
          <w:szCs w:val="24"/>
          <w:lang w:eastAsia="zh-CN"/>
        </w:rPr>
        <w:t>Git</w:t>
      </w:r>
      <w:r w:rsidRPr="00826DC3">
        <w:rPr>
          <w:rFonts w:ascii="宋体" w:eastAsia="宋体" w:hAnsi="宋体"/>
          <w:sz w:val="24"/>
          <w:szCs w:val="24"/>
          <w:lang w:eastAsia="zh-CN"/>
        </w:rPr>
        <w:t>进行版本控制，实现了多人协作开发。</w:t>
      </w:r>
      <w:r w:rsidRPr="00826DC3">
        <w:rPr>
          <w:rFonts w:ascii="宋体" w:eastAsia="宋体" w:hAnsi="宋体"/>
          <w:sz w:val="24"/>
          <w:szCs w:val="24"/>
        </w:rPr>
        <w:t>）</w:t>
      </w:r>
    </w:p>
    <w:p w14:paraId="1963A3BC" w14:textId="390B7165" w:rsidR="00F07BF7" w:rsidRPr="00826DC3" w:rsidRDefault="00A16C22">
      <w:pPr>
        <w:pStyle w:val="a"/>
        <w:rPr>
          <w:rFonts w:ascii="宋体" w:eastAsia="宋体" w:hAnsi="宋体"/>
          <w:sz w:val="24"/>
          <w:szCs w:val="24"/>
          <w:lang w:eastAsia="zh-CN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lastRenderedPageBreak/>
        <w:t>其他特色亮点：</w:t>
      </w:r>
      <w:r w:rsidRPr="00826DC3">
        <w:rPr>
          <w:rFonts w:ascii="宋体" w:eastAsia="宋体" w:hAnsi="宋体"/>
          <w:sz w:val="24"/>
          <w:szCs w:val="24"/>
          <w:lang w:eastAsia="zh-CN"/>
        </w:rPr>
        <w:br/>
      </w:r>
      <w:r w:rsidRPr="00826DC3">
        <w:rPr>
          <w:rFonts w:ascii="宋体" w:eastAsia="宋体" w:hAnsi="宋体"/>
          <w:sz w:val="24"/>
          <w:szCs w:val="24"/>
          <w:lang w:eastAsia="zh-CN"/>
        </w:rPr>
        <w:t xml:space="preserve">　　（示例：系统整体采用模块化设计，便于后续功能扩展与维护。）</w:t>
      </w:r>
    </w:p>
    <w:p w14:paraId="1E8D19D9" w14:textId="0A596FD8" w:rsidR="00F07BF7" w:rsidRPr="00826DC3" w:rsidRDefault="00A16C22">
      <w:pPr>
        <w:rPr>
          <w:rFonts w:ascii="宋体" w:eastAsia="宋体" w:hAnsi="宋体"/>
          <w:b/>
          <w:bCs/>
          <w:sz w:val="24"/>
          <w:szCs w:val="24"/>
          <w:lang w:eastAsia="zh-CN"/>
        </w:rPr>
      </w:pPr>
      <w:r w:rsidRPr="00826DC3">
        <w:rPr>
          <w:rFonts w:ascii="宋体" w:eastAsia="宋体" w:hAnsi="宋体"/>
          <w:sz w:val="24"/>
          <w:szCs w:val="24"/>
          <w:lang w:eastAsia="zh-CN"/>
        </w:rPr>
        <w:br/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t>排版与提交要求：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br/>
        <w:t xml:space="preserve">- 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t>使用</w:t>
      </w:r>
      <w:r w:rsidR="00826DC3" w:rsidRPr="00826DC3">
        <w:rPr>
          <w:rFonts w:ascii="宋体" w:eastAsia="宋体" w:hAnsi="宋体" w:hint="eastAsia"/>
          <w:b/>
          <w:bCs/>
          <w:sz w:val="24"/>
          <w:szCs w:val="24"/>
          <w:lang w:eastAsia="zh-CN"/>
        </w:rPr>
        <w:t>宋体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t>小四号字体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t>；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br/>
        <w:t xml:space="preserve">- 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t>总篇幅控制在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t>1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t>页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t>A4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t>纸以内；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br/>
        <w:t xml:space="preserve">- </w:t>
      </w:r>
      <w:r w:rsidRPr="00826DC3">
        <w:rPr>
          <w:rFonts w:ascii="宋体" w:eastAsia="宋体" w:hAnsi="宋体"/>
          <w:b/>
          <w:bCs/>
          <w:sz w:val="24"/>
          <w:szCs w:val="24"/>
          <w:lang w:eastAsia="zh-CN"/>
        </w:rPr>
        <w:t>删除示例说明，仅保留实际填写内容。</w:t>
      </w:r>
    </w:p>
    <w:sectPr w:rsidR="00F07BF7" w:rsidRPr="00826D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821277">
    <w:abstractNumId w:val="8"/>
  </w:num>
  <w:num w:numId="2" w16cid:durableId="1516533741">
    <w:abstractNumId w:val="6"/>
  </w:num>
  <w:num w:numId="3" w16cid:durableId="1043793241">
    <w:abstractNumId w:val="5"/>
  </w:num>
  <w:num w:numId="4" w16cid:durableId="706829330">
    <w:abstractNumId w:val="4"/>
  </w:num>
  <w:num w:numId="5" w16cid:durableId="1996568444">
    <w:abstractNumId w:val="7"/>
  </w:num>
  <w:num w:numId="6" w16cid:durableId="728110939">
    <w:abstractNumId w:val="3"/>
  </w:num>
  <w:num w:numId="7" w16cid:durableId="1976371900">
    <w:abstractNumId w:val="2"/>
  </w:num>
  <w:num w:numId="8" w16cid:durableId="310644506">
    <w:abstractNumId w:val="1"/>
  </w:num>
  <w:num w:numId="9" w16cid:durableId="14216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6DC3"/>
    <w:rsid w:val="00A16C22"/>
    <w:rsid w:val="00AA1D8D"/>
    <w:rsid w:val="00AD4DF5"/>
    <w:rsid w:val="00B47730"/>
    <w:rsid w:val="00CB0664"/>
    <w:rsid w:val="00F07B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00E7A"/>
  <w14:defaultImageDpi w14:val="300"/>
  <w15:docId w15:val="{92B839C3-EAE7-450E-99C0-5BDB9AA8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 Zhang</cp:lastModifiedBy>
  <cp:revision>2</cp:revision>
  <dcterms:created xsi:type="dcterms:W3CDTF">2025-10-20T12:51:00Z</dcterms:created>
  <dcterms:modified xsi:type="dcterms:W3CDTF">2025-10-20T12:51:00Z</dcterms:modified>
  <cp:category/>
</cp:coreProperties>
</file>