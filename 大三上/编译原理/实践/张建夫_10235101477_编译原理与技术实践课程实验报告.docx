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F65F6" w14:textId="77777777" w:rsidR="00F07BF7" w:rsidRPr="00826DC3" w:rsidRDefault="00A16C22" w:rsidP="00826DC3">
      <w:pPr>
        <w:pStyle w:val="1"/>
        <w:jc w:val="center"/>
        <w:rPr>
          <w:rFonts w:ascii="黑体" w:eastAsia="黑体" w:hAnsi="黑体" w:hint="eastAsia"/>
          <w:lang w:eastAsia="zh-CN"/>
        </w:rPr>
      </w:pPr>
      <w:r w:rsidRPr="00826DC3">
        <w:rPr>
          <w:rFonts w:ascii="黑体" w:eastAsia="黑体" w:hAnsi="黑体"/>
          <w:lang w:eastAsia="zh-CN"/>
        </w:rPr>
        <w:t>2025年编译原理与技术实践课程实验报告</w:t>
      </w:r>
    </w:p>
    <w:p w14:paraId="3107873A" w14:textId="00B400E1" w:rsidR="00F07BF7" w:rsidRPr="00826DC3" w:rsidRDefault="00A16C22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826DC3">
        <w:rPr>
          <w:rFonts w:ascii="宋体" w:eastAsia="宋体" w:hAnsi="宋体"/>
          <w:sz w:val="24"/>
          <w:szCs w:val="24"/>
          <w:lang w:eastAsia="zh-CN"/>
        </w:rPr>
        <w:t>姓名：</w:t>
      </w:r>
      <w:r w:rsidR="00315EE6">
        <w:rPr>
          <w:rFonts w:ascii="宋体" w:eastAsia="宋体" w:hAnsi="宋体" w:hint="eastAsia"/>
          <w:sz w:val="24"/>
          <w:szCs w:val="24"/>
          <w:lang w:eastAsia="zh-CN"/>
        </w:rPr>
        <w:t>张建夫</w:t>
      </w:r>
      <w:r w:rsidR="00130590">
        <w:rPr>
          <w:rFonts w:ascii="宋体" w:eastAsia="宋体" w:hAnsi="宋体"/>
          <w:sz w:val="24"/>
          <w:szCs w:val="24"/>
          <w:lang w:eastAsia="zh-CN"/>
        </w:rPr>
        <w:tab/>
      </w:r>
      <w:r w:rsidR="00130590">
        <w:rPr>
          <w:rFonts w:ascii="宋体" w:eastAsia="宋体" w:hAnsi="宋体"/>
          <w:sz w:val="24"/>
          <w:szCs w:val="24"/>
          <w:lang w:eastAsia="zh-CN"/>
        </w:rPr>
        <w:tab/>
      </w:r>
      <w:r w:rsidR="00130590">
        <w:rPr>
          <w:rFonts w:ascii="宋体" w:eastAsia="宋体" w:hAnsi="宋体"/>
          <w:sz w:val="24"/>
          <w:szCs w:val="24"/>
          <w:lang w:eastAsia="zh-CN"/>
        </w:rPr>
        <w:tab/>
      </w:r>
      <w:r w:rsidR="00130590">
        <w:rPr>
          <w:rFonts w:ascii="宋体" w:eastAsia="宋体" w:hAnsi="宋体"/>
          <w:sz w:val="24"/>
          <w:szCs w:val="24"/>
          <w:lang w:eastAsia="zh-CN"/>
        </w:rPr>
        <w:tab/>
      </w:r>
      <w:r w:rsidR="00130590">
        <w:rPr>
          <w:rFonts w:ascii="宋体" w:eastAsia="宋体" w:hAnsi="宋体"/>
          <w:sz w:val="24"/>
          <w:szCs w:val="24"/>
          <w:lang w:eastAsia="zh-CN"/>
        </w:rPr>
        <w:tab/>
      </w:r>
      <w:r w:rsidR="00130590">
        <w:rPr>
          <w:rFonts w:ascii="宋体" w:eastAsia="宋体" w:hAnsi="宋体"/>
          <w:sz w:val="24"/>
          <w:szCs w:val="24"/>
          <w:lang w:eastAsia="zh-CN"/>
        </w:rPr>
        <w:tab/>
      </w:r>
      <w:r w:rsidR="00130590">
        <w:rPr>
          <w:rFonts w:ascii="宋体" w:eastAsia="宋体" w:hAnsi="宋体"/>
          <w:sz w:val="24"/>
          <w:szCs w:val="24"/>
          <w:lang w:eastAsia="zh-CN"/>
        </w:rPr>
        <w:tab/>
      </w:r>
      <w:r w:rsidRPr="00826DC3">
        <w:rPr>
          <w:rFonts w:ascii="宋体" w:eastAsia="宋体" w:hAnsi="宋体"/>
          <w:sz w:val="24"/>
          <w:szCs w:val="24"/>
          <w:lang w:eastAsia="zh-CN"/>
        </w:rPr>
        <w:t>学号：</w:t>
      </w:r>
      <w:r w:rsidR="00315EE6">
        <w:rPr>
          <w:rFonts w:ascii="宋体" w:eastAsia="宋体" w:hAnsi="宋体" w:hint="eastAsia"/>
          <w:sz w:val="24"/>
          <w:szCs w:val="24"/>
          <w:lang w:eastAsia="zh-CN"/>
        </w:rPr>
        <w:t>10235101477</w:t>
      </w:r>
      <w:r w:rsidRPr="00826DC3">
        <w:rPr>
          <w:rFonts w:ascii="宋体" w:eastAsia="宋体" w:hAnsi="宋体"/>
          <w:sz w:val="24"/>
          <w:szCs w:val="24"/>
          <w:lang w:eastAsia="zh-CN"/>
        </w:rPr>
        <w:br/>
        <w:t>课程名称：编译原理与技术实践</w:t>
      </w:r>
      <w:r w:rsidRPr="00826DC3">
        <w:rPr>
          <w:rFonts w:ascii="宋体" w:eastAsia="宋体" w:hAnsi="宋体"/>
          <w:sz w:val="24"/>
          <w:szCs w:val="24"/>
          <w:lang w:eastAsia="zh-CN"/>
        </w:rPr>
        <w:br/>
        <w:t>指导教师：</w:t>
      </w:r>
      <w:r w:rsidR="00315EE6">
        <w:rPr>
          <w:rFonts w:ascii="宋体" w:eastAsia="宋体" w:hAnsi="宋体" w:hint="eastAsia"/>
          <w:sz w:val="24"/>
          <w:szCs w:val="24"/>
          <w:lang w:eastAsia="zh-CN"/>
        </w:rPr>
        <w:t>张敏</w:t>
      </w:r>
      <w:r w:rsidR="00315EE6">
        <w:rPr>
          <w:rFonts w:ascii="宋体" w:eastAsia="宋体" w:hAnsi="宋体"/>
          <w:sz w:val="24"/>
          <w:szCs w:val="24"/>
          <w:lang w:eastAsia="zh-CN"/>
        </w:rPr>
        <w:tab/>
      </w:r>
      <w:r w:rsidRPr="00826DC3">
        <w:rPr>
          <w:rFonts w:ascii="宋体" w:eastAsia="宋体" w:hAnsi="宋体"/>
          <w:sz w:val="24"/>
          <w:szCs w:val="24"/>
          <w:lang w:eastAsia="zh-CN"/>
        </w:rPr>
        <w:t xml:space="preserve">　　</w:t>
      </w:r>
      <w:r w:rsidR="00130590">
        <w:rPr>
          <w:rFonts w:ascii="宋体" w:eastAsia="宋体" w:hAnsi="宋体"/>
          <w:sz w:val="24"/>
          <w:szCs w:val="24"/>
          <w:lang w:eastAsia="zh-CN"/>
        </w:rPr>
        <w:tab/>
      </w:r>
      <w:r w:rsidR="00130590">
        <w:rPr>
          <w:rFonts w:ascii="宋体" w:eastAsia="宋体" w:hAnsi="宋体" w:hint="eastAsia"/>
          <w:sz w:val="24"/>
          <w:szCs w:val="24"/>
          <w:lang w:eastAsia="zh-CN"/>
        </w:rPr>
        <w:t xml:space="preserve">    </w:t>
      </w:r>
      <w:r w:rsidRPr="00826DC3">
        <w:rPr>
          <w:rFonts w:ascii="宋体" w:eastAsia="宋体" w:hAnsi="宋体"/>
          <w:sz w:val="24"/>
          <w:szCs w:val="24"/>
          <w:lang w:eastAsia="zh-CN"/>
        </w:rPr>
        <w:t>实验日期</w:t>
      </w:r>
      <w:r w:rsidR="00130590">
        <w:rPr>
          <w:rFonts w:ascii="宋体" w:eastAsia="宋体" w:hAnsi="宋体" w:hint="eastAsia"/>
          <w:sz w:val="24"/>
          <w:szCs w:val="24"/>
          <w:lang w:eastAsia="zh-CN"/>
        </w:rPr>
        <w:t>：</w:t>
      </w:r>
      <w:r w:rsidR="00315EE6">
        <w:rPr>
          <w:rFonts w:ascii="宋体" w:eastAsia="宋体" w:hAnsi="宋体" w:hint="eastAsia"/>
          <w:sz w:val="24"/>
          <w:szCs w:val="24"/>
          <w:lang w:eastAsia="zh-CN"/>
        </w:rPr>
        <w:t>2025</w:t>
      </w:r>
      <w:r w:rsidRPr="00826DC3">
        <w:rPr>
          <w:rFonts w:ascii="宋体" w:eastAsia="宋体" w:hAnsi="宋体"/>
          <w:sz w:val="24"/>
          <w:szCs w:val="24"/>
          <w:lang w:eastAsia="zh-CN"/>
        </w:rPr>
        <w:t>年</w:t>
      </w:r>
      <w:r w:rsidR="00315EE6">
        <w:rPr>
          <w:rFonts w:ascii="宋体" w:eastAsia="宋体" w:hAnsi="宋体" w:hint="eastAsia"/>
          <w:sz w:val="24"/>
          <w:szCs w:val="24"/>
          <w:lang w:eastAsia="zh-CN"/>
        </w:rPr>
        <w:t xml:space="preserve"> 9</w:t>
      </w:r>
      <w:r w:rsidRPr="00826DC3">
        <w:rPr>
          <w:rFonts w:ascii="宋体" w:eastAsia="宋体" w:hAnsi="宋体"/>
          <w:sz w:val="24"/>
          <w:szCs w:val="24"/>
          <w:lang w:eastAsia="zh-CN"/>
        </w:rPr>
        <w:t>月</w:t>
      </w:r>
      <w:r w:rsidR="00315EE6">
        <w:rPr>
          <w:rFonts w:ascii="宋体" w:eastAsia="宋体" w:hAnsi="宋体" w:hint="eastAsia"/>
          <w:sz w:val="24"/>
          <w:szCs w:val="24"/>
          <w:lang w:eastAsia="zh-CN"/>
        </w:rPr>
        <w:t>15</w:t>
      </w:r>
      <w:r w:rsidRPr="00826DC3">
        <w:rPr>
          <w:rFonts w:ascii="宋体" w:eastAsia="宋体" w:hAnsi="宋体"/>
          <w:sz w:val="24"/>
          <w:szCs w:val="24"/>
          <w:lang w:eastAsia="zh-CN"/>
        </w:rPr>
        <w:t>日</w:t>
      </w:r>
      <w:r w:rsidR="00315EE6">
        <w:rPr>
          <w:rFonts w:ascii="宋体" w:eastAsia="宋体" w:hAnsi="宋体" w:hint="eastAsia"/>
          <w:sz w:val="24"/>
          <w:szCs w:val="24"/>
          <w:lang w:eastAsia="zh-CN"/>
        </w:rPr>
        <w:t xml:space="preserve"> ~ 2026年1月9号</w:t>
      </w:r>
    </w:p>
    <w:p w14:paraId="08DB9577" w14:textId="29B7B781" w:rsidR="00F07BF7" w:rsidRDefault="00A16C22">
      <w:r>
        <w:t>———————————————————————————————————————</w:t>
      </w:r>
    </w:p>
    <w:p w14:paraId="6B019E17" w14:textId="77777777" w:rsidR="00F07BF7" w:rsidRPr="00826DC3" w:rsidRDefault="00A16C22">
      <w:pPr>
        <w:pStyle w:val="21"/>
        <w:rPr>
          <w:rFonts w:ascii="黑体" w:eastAsia="黑体" w:hAnsi="黑体" w:hint="eastAsia"/>
          <w:sz w:val="24"/>
          <w:szCs w:val="24"/>
          <w:lang w:eastAsia="zh-CN"/>
        </w:rPr>
      </w:pPr>
      <w:r w:rsidRPr="00826DC3">
        <w:rPr>
          <w:rFonts w:ascii="黑体" w:eastAsia="黑体" w:hAnsi="黑体"/>
          <w:sz w:val="24"/>
          <w:szCs w:val="24"/>
          <w:lang w:eastAsia="zh-CN"/>
        </w:rPr>
        <w:t>实践亮点</w:t>
      </w:r>
    </w:p>
    <w:p w14:paraId="27444549" w14:textId="0122BCA4" w:rsidR="00F95CA1" w:rsidRPr="00F95CA1" w:rsidRDefault="00A16C22" w:rsidP="0058667E">
      <w:pPr>
        <w:spacing w:line="240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/>
          <w:sz w:val="21"/>
          <w:szCs w:val="21"/>
          <w:lang w:eastAsia="zh-CN"/>
        </w:rPr>
        <w:t>以下为本课程实践环节中的主要亮点（不超过十项）：</w:t>
      </w:r>
    </w:p>
    <w:p w14:paraId="76D65002" w14:textId="032B1BF0" w:rsidR="00F07BF7" w:rsidRPr="0058667E" w:rsidRDefault="00A16C22" w:rsidP="0058667E">
      <w:pPr>
        <w:pStyle w:val="a"/>
        <w:spacing w:line="240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/>
          <w:sz w:val="21"/>
          <w:szCs w:val="21"/>
          <w:lang w:eastAsia="zh-CN"/>
        </w:rPr>
        <w:t>在</w:t>
      </w:r>
      <w:r w:rsidR="00315EE6" w:rsidRPr="0058667E">
        <w:rPr>
          <w:rFonts w:ascii="宋体" w:eastAsia="宋体" w:hAnsi="宋体" w:hint="eastAsia"/>
          <w:sz w:val="21"/>
          <w:szCs w:val="21"/>
          <w:lang w:eastAsia="zh-CN"/>
        </w:rPr>
        <w:t>词法分析器</w:t>
      </w:r>
      <w:r w:rsidRPr="0058667E">
        <w:rPr>
          <w:rFonts w:ascii="宋体" w:eastAsia="宋体" w:hAnsi="宋体"/>
          <w:sz w:val="21"/>
          <w:szCs w:val="21"/>
          <w:lang w:eastAsia="zh-CN"/>
        </w:rPr>
        <w:t>项目中，</w:t>
      </w:r>
      <w:r w:rsidR="0045381A" w:rsidRPr="0058667E">
        <w:rPr>
          <w:rFonts w:ascii="宋体" w:eastAsia="宋体" w:hAnsi="宋体" w:hint="eastAsia"/>
          <w:sz w:val="21"/>
          <w:szCs w:val="21"/>
          <w:lang w:eastAsia="zh-CN"/>
        </w:rPr>
        <w:t>设计了</w:t>
      </w:r>
      <w:proofErr w:type="spellStart"/>
      <w:r w:rsidR="0045381A" w:rsidRPr="0058667E">
        <w:rPr>
          <w:rFonts w:ascii="宋体" w:eastAsia="宋体" w:hAnsi="宋体" w:hint="eastAsia"/>
          <w:sz w:val="21"/>
          <w:szCs w:val="21"/>
          <w:lang w:eastAsia="zh-CN"/>
        </w:rPr>
        <w:t>ErrorReporter</w:t>
      </w:r>
      <w:proofErr w:type="spellEnd"/>
      <w:r w:rsidR="0045381A" w:rsidRPr="0058667E">
        <w:rPr>
          <w:rFonts w:ascii="宋体" w:eastAsia="宋体" w:hAnsi="宋体" w:hint="eastAsia"/>
          <w:sz w:val="21"/>
          <w:szCs w:val="21"/>
          <w:lang w:eastAsia="zh-CN"/>
        </w:rPr>
        <w:t>类</w:t>
      </w:r>
      <w:r w:rsidRPr="0058667E">
        <w:rPr>
          <w:rFonts w:ascii="宋体" w:eastAsia="宋体" w:hAnsi="宋体"/>
          <w:sz w:val="21"/>
          <w:szCs w:val="21"/>
          <w:lang w:eastAsia="zh-CN"/>
        </w:rPr>
        <w:t>，</w:t>
      </w:r>
      <w:r w:rsidR="0045381A" w:rsidRPr="0058667E">
        <w:rPr>
          <w:rFonts w:ascii="宋体" w:eastAsia="宋体" w:hAnsi="宋体" w:hint="eastAsia"/>
          <w:sz w:val="21"/>
          <w:szCs w:val="21"/>
          <w:lang w:eastAsia="zh-CN"/>
        </w:rPr>
        <w:t>用于存储在词法分析过程中的所有错误与警告，并且能够检测出几种常见的词法错误（</w:t>
      </w:r>
      <w:proofErr w:type="spellStart"/>
      <w:r w:rsidR="00C47EE6" w:rsidRPr="0058667E">
        <w:rPr>
          <w:rFonts w:ascii="宋体" w:eastAsia="宋体" w:hAnsi="宋体" w:hint="eastAsia"/>
          <w:sz w:val="21"/>
          <w:szCs w:val="21"/>
          <w:lang w:eastAsia="zh-CN"/>
        </w:rPr>
        <w:t>error_reporter.h</w:t>
      </w:r>
      <w:proofErr w:type="spellEnd"/>
      <w:r w:rsidR="00C47EE6" w:rsidRPr="0058667E">
        <w:rPr>
          <w:rFonts w:ascii="宋体" w:eastAsia="宋体" w:hAnsi="宋体" w:hint="eastAsia"/>
          <w:sz w:val="21"/>
          <w:szCs w:val="21"/>
          <w:lang w:eastAsia="zh-CN"/>
        </w:rPr>
        <w:t>中</w:t>
      </w:r>
      <w:proofErr w:type="spellStart"/>
      <w:r w:rsidR="0045381A" w:rsidRPr="0058667E">
        <w:rPr>
          <w:rFonts w:ascii="宋体" w:eastAsia="宋体" w:hAnsi="宋体" w:hint="eastAsia"/>
          <w:sz w:val="21"/>
          <w:szCs w:val="21"/>
          <w:lang w:eastAsia="zh-CN"/>
        </w:rPr>
        <w:t>ctrl+F</w:t>
      </w:r>
      <w:proofErr w:type="spellEnd"/>
      <w:r w:rsidR="0045381A" w:rsidRPr="0058667E">
        <w:rPr>
          <w:rFonts w:ascii="宋体" w:eastAsia="宋体" w:hAnsi="宋体" w:hint="eastAsia"/>
          <w:sz w:val="21"/>
          <w:szCs w:val="21"/>
          <w:lang w:eastAsia="zh-CN"/>
        </w:rPr>
        <w:t>搜索“</w:t>
      </w:r>
      <w:proofErr w:type="spellStart"/>
      <w:r w:rsidR="0045381A" w:rsidRPr="0058667E">
        <w:rPr>
          <w:rFonts w:ascii="宋体" w:eastAsia="宋体" w:hAnsi="宋体"/>
          <w:sz w:val="21"/>
          <w:szCs w:val="21"/>
          <w:lang w:eastAsia="zh-CN"/>
        </w:rPr>
        <w:t>ErrorMessages</w:t>
      </w:r>
      <w:proofErr w:type="spellEnd"/>
      <w:r w:rsidR="0045381A" w:rsidRPr="0058667E">
        <w:rPr>
          <w:rFonts w:ascii="宋体" w:eastAsia="宋体" w:hAnsi="宋体" w:hint="eastAsia"/>
          <w:sz w:val="21"/>
          <w:szCs w:val="21"/>
          <w:lang w:eastAsia="zh-CN"/>
        </w:rPr>
        <w:t>”</w:t>
      </w:r>
      <w:r w:rsidR="00823E9E" w:rsidRPr="0058667E">
        <w:rPr>
          <w:rFonts w:ascii="宋体" w:eastAsia="宋体" w:hAnsi="宋体" w:hint="eastAsia"/>
          <w:sz w:val="21"/>
          <w:szCs w:val="21"/>
          <w:lang w:eastAsia="zh-CN"/>
        </w:rPr>
        <w:t>查看所有支持的词法错误</w:t>
      </w:r>
      <w:r w:rsidR="0045381A" w:rsidRPr="0058667E">
        <w:rPr>
          <w:rFonts w:ascii="宋体" w:eastAsia="宋体" w:hAnsi="宋体" w:hint="eastAsia"/>
          <w:sz w:val="21"/>
          <w:szCs w:val="21"/>
          <w:lang w:eastAsia="zh-CN"/>
        </w:rPr>
        <w:t>），具体的检测代码</w:t>
      </w:r>
      <w:r w:rsidR="00823E9E" w:rsidRPr="0058667E">
        <w:rPr>
          <w:rFonts w:ascii="宋体" w:eastAsia="宋体" w:hAnsi="宋体" w:hint="eastAsia"/>
          <w:sz w:val="21"/>
          <w:szCs w:val="21"/>
          <w:lang w:eastAsia="zh-CN"/>
        </w:rPr>
        <w:t>搜索“</w:t>
      </w:r>
      <w:r w:rsidR="00823E9E" w:rsidRPr="0058667E">
        <w:rPr>
          <w:rFonts w:ascii="宋体" w:eastAsia="宋体" w:hAnsi="宋体"/>
          <w:sz w:val="21"/>
          <w:szCs w:val="21"/>
          <w:lang w:eastAsia="zh-CN"/>
        </w:rPr>
        <w:t>reporter_-&gt;Report</w:t>
      </w:r>
      <w:r w:rsidR="00823E9E" w:rsidRPr="0058667E">
        <w:rPr>
          <w:rFonts w:ascii="宋体" w:eastAsia="宋体" w:hAnsi="宋体" w:hint="eastAsia"/>
          <w:sz w:val="21"/>
          <w:szCs w:val="21"/>
          <w:lang w:eastAsia="zh-CN"/>
        </w:rPr>
        <w:t>”，可以看到所有的错误处理</w:t>
      </w:r>
      <w:r w:rsidRPr="0058667E">
        <w:rPr>
          <w:rFonts w:ascii="宋体" w:eastAsia="宋体" w:hAnsi="宋体"/>
          <w:sz w:val="21"/>
          <w:szCs w:val="21"/>
          <w:lang w:eastAsia="zh-CN"/>
        </w:rPr>
        <w:t>。</w:t>
      </w:r>
    </w:p>
    <w:p w14:paraId="16C84494" w14:textId="62836EE6" w:rsidR="00F07BF7" w:rsidRPr="0058667E" w:rsidRDefault="00A16C22" w:rsidP="0058667E">
      <w:pPr>
        <w:pStyle w:val="a"/>
        <w:spacing w:line="240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/>
          <w:sz w:val="21"/>
          <w:szCs w:val="21"/>
          <w:lang w:eastAsia="zh-CN"/>
        </w:rPr>
        <w:t>在</w:t>
      </w:r>
      <w:r w:rsidR="001759FF" w:rsidRPr="0058667E">
        <w:rPr>
          <w:rFonts w:ascii="宋体" w:eastAsia="宋体" w:hAnsi="宋体" w:hint="eastAsia"/>
          <w:sz w:val="21"/>
          <w:szCs w:val="21"/>
          <w:lang w:eastAsia="zh-CN"/>
        </w:rPr>
        <w:t>词法分析器</w:t>
      </w:r>
      <w:r w:rsidRPr="0058667E">
        <w:rPr>
          <w:rFonts w:ascii="宋体" w:eastAsia="宋体" w:hAnsi="宋体"/>
          <w:sz w:val="21"/>
          <w:szCs w:val="21"/>
          <w:lang w:eastAsia="zh-CN"/>
        </w:rPr>
        <w:t>项目中，</w:t>
      </w:r>
      <w:r w:rsidR="001759FF" w:rsidRPr="0058667E">
        <w:rPr>
          <w:rFonts w:ascii="宋体" w:eastAsia="宋体" w:hAnsi="宋体" w:hint="eastAsia"/>
          <w:sz w:val="21"/>
          <w:szCs w:val="21"/>
          <w:lang w:eastAsia="zh-CN"/>
        </w:rPr>
        <w:t>考虑了单引号所包围的变量为常量</w:t>
      </w:r>
      <w:r w:rsidR="009E028D" w:rsidRPr="0058667E">
        <w:rPr>
          <w:rFonts w:ascii="宋体" w:eastAsia="宋体" w:hAnsi="宋体" w:hint="eastAsia"/>
          <w:sz w:val="21"/>
          <w:szCs w:val="21"/>
          <w:lang w:eastAsia="zh-CN"/>
        </w:rPr>
        <w:t>（包括转义符）</w:t>
      </w:r>
      <w:r w:rsidR="001759FF" w:rsidRPr="0058667E">
        <w:rPr>
          <w:rFonts w:ascii="宋体" w:eastAsia="宋体" w:hAnsi="宋体" w:hint="eastAsia"/>
          <w:sz w:val="21"/>
          <w:szCs w:val="21"/>
          <w:lang w:eastAsia="zh-CN"/>
        </w:rPr>
        <w:t>的情况</w:t>
      </w:r>
      <w:r w:rsidR="006D2E3D" w:rsidRPr="0058667E">
        <w:rPr>
          <w:rFonts w:ascii="宋体" w:eastAsia="宋体" w:hAnsi="宋体" w:hint="eastAsia"/>
          <w:sz w:val="21"/>
          <w:szCs w:val="21"/>
          <w:lang w:eastAsia="zh-CN"/>
        </w:rPr>
        <w:t>（c_keys.txt中没有单引号）</w:t>
      </w:r>
      <w:r w:rsidRPr="0058667E">
        <w:rPr>
          <w:rFonts w:ascii="宋体" w:eastAsia="宋体" w:hAnsi="宋体"/>
          <w:sz w:val="21"/>
          <w:szCs w:val="21"/>
          <w:lang w:eastAsia="zh-CN"/>
        </w:rPr>
        <w:t>，</w:t>
      </w:r>
      <w:r w:rsidR="006D2E3D" w:rsidRPr="0058667E">
        <w:rPr>
          <w:rFonts w:ascii="宋体" w:eastAsia="宋体" w:hAnsi="宋体" w:hint="eastAsia"/>
          <w:sz w:val="21"/>
          <w:szCs w:val="21"/>
          <w:lang w:eastAsia="zh-CN"/>
        </w:rPr>
        <w:t>具体代码</w:t>
      </w:r>
      <w:r w:rsidR="00E944DB" w:rsidRPr="0058667E">
        <w:rPr>
          <w:rFonts w:ascii="宋体" w:eastAsia="宋体" w:hAnsi="宋体" w:hint="eastAsia"/>
          <w:sz w:val="21"/>
          <w:szCs w:val="21"/>
          <w:lang w:eastAsia="zh-CN"/>
        </w:rPr>
        <w:t>在lexical_analyzer.cpp中</w:t>
      </w:r>
      <w:r w:rsidR="005840F7" w:rsidRPr="0058667E">
        <w:rPr>
          <w:rFonts w:ascii="宋体" w:eastAsia="宋体" w:hAnsi="宋体" w:hint="eastAsia"/>
          <w:sz w:val="21"/>
          <w:szCs w:val="21"/>
          <w:lang w:eastAsia="zh-CN"/>
        </w:rPr>
        <w:t>，</w:t>
      </w:r>
      <w:r w:rsidR="009E028D" w:rsidRPr="0058667E">
        <w:rPr>
          <w:rFonts w:ascii="宋体" w:eastAsia="宋体" w:hAnsi="宋体" w:hint="eastAsia"/>
          <w:sz w:val="21"/>
          <w:szCs w:val="21"/>
          <w:lang w:eastAsia="zh-CN"/>
        </w:rPr>
        <w:t>搜索“</w:t>
      </w:r>
      <w:proofErr w:type="spellStart"/>
      <w:r w:rsidR="00452694" w:rsidRPr="0058667E">
        <w:rPr>
          <w:rFonts w:ascii="宋体" w:eastAsia="宋体" w:hAnsi="宋体"/>
          <w:sz w:val="21"/>
          <w:szCs w:val="21"/>
          <w:lang w:eastAsia="zh-CN"/>
        </w:rPr>
        <w:t>SingleQuotationMark</w:t>
      </w:r>
      <w:proofErr w:type="spellEnd"/>
      <w:r w:rsidR="009E028D" w:rsidRPr="0058667E">
        <w:rPr>
          <w:rFonts w:ascii="宋体" w:eastAsia="宋体" w:hAnsi="宋体" w:hint="eastAsia"/>
          <w:sz w:val="21"/>
          <w:szCs w:val="21"/>
          <w:lang w:eastAsia="zh-CN"/>
        </w:rPr>
        <w:t>”</w:t>
      </w:r>
      <w:r w:rsidR="00B0471F" w:rsidRPr="0058667E">
        <w:rPr>
          <w:rFonts w:ascii="宋体" w:eastAsia="宋体" w:hAnsi="宋体" w:hint="eastAsia"/>
          <w:sz w:val="21"/>
          <w:szCs w:val="21"/>
          <w:lang w:eastAsia="zh-CN"/>
        </w:rPr>
        <w:t>，</w:t>
      </w:r>
      <w:r w:rsidR="006E1187" w:rsidRPr="0058667E">
        <w:rPr>
          <w:rFonts w:ascii="宋体" w:eastAsia="宋体" w:hAnsi="宋体" w:hint="eastAsia"/>
          <w:sz w:val="21"/>
          <w:szCs w:val="21"/>
          <w:lang w:eastAsia="zh-CN"/>
        </w:rPr>
        <w:t>使词法分析器功能更为强大</w:t>
      </w:r>
      <w:r w:rsidRPr="0058667E">
        <w:rPr>
          <w:rFonts w:ascii="宋体" w:eastAsia="宋体" w:hAnsi="宋体"/>
          <w:sz w:val="21"/>
          <w:szCs w:val="21"/>
          <w:lang w:eastAsia="zh-CN"/>
        </w:rPr>
        <w:t>。</w:t>
      </w:r>
    </w:p>
    <w:p w14:paraId="1BFBB251" w14:textId="16FD272B" w:rsidR="00F07BF7" w:rsidRPr="0058667E" w:rsidRDefault="00A16C22" w:rsidP="0058667E">
      <w:pPr>
        <w:pStyle w:val="a"/>
        <w:spacing w:line="240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/>
          <w:sz w:val="21"/>
          <w:szCs w:val="21"/>
          <w:lang w:eastAsia="zh-CN"/>
        </w:rPr>
        <w:t>在</w:t>
      </w:r>
      <w:r w:rsidR="00452694" w:rsidRPr="0058667E">
        <w:rPr>
          <w:rFonts w:ascii="宋体" w:eastAsia="宋体" w:hAnsi="宋体" w:hint="eastAsia"/>
          <w:sz w:val="21"/>
          <w:szCs w:val="21"/>
          <w:lang w:eastAsia="zh-CN"/>
        </w:rPr>
        <w:t>词法分析器</w:t>
      </w:r>
      <w:r w:rsidR="00452694" w:rsidRPr="0058667E">
        <w:rPr>
          <w:rFonts w:ascii="宋体" w:eastAsia="宋体" w:hAnsi="宋体"/>
          <w:sz w:val="21"/>
          <w:szCs w:val="21"/>
          <w:lang w:eastAsia="zh-CN"/>
        </w:rPr>
        <w:t>项目中</w:t>
      </w:r>
      <w:r w:rsidRPr="0058667E">
        <w:rPr>
          <w:rFonts w:ascii="宋体" w:eastAsia="宋体" w:hAnsi="宋体"/>
          <w:sz w:val="21"/>
          <w:szCs w:val="21"/>
          <w:lang w:eastAsia="zh-CN"/>
        </w:rPr>
        <w:t>，</w:t>
      </w:r>
      <w:r w:rsidR="001E034F" w:rsidRPr="0058667E">
        <w:rPr>
          <w:rFonts w:ascii="宋体" w:eastAsia="宋体" w:hAnsi="宋体" w:hint="eastAsia"/>
          <w:sz w:val="21"/>
          <w:szCs w:val="21"/>
          <w:lang w:eastAsia="zh-CN"/>
        </w:rPr>
        <w:t>使用面向对象设计</w:t>
      </w:r>
      <w:r w:rsidRPr="0058667E">
        <w:rPr>
          <w:rFonts w:ascii="宋体" w:eastAsia="宋体" w:hAnsi="宋体"/>
          <w:sz w:val="21"/>
          <w:szCs w:val="21"/>
          <w:lang w:eastAsia="zh-CN"/>
        </w:rPr>
        <w:t>，</w:t>
      </w:r>
      <w:r w:rsidR="00452694" w:rsidRPr="0058667E">
        <w:rPr>
          <w:rFonts w:ascii="宋体" w:eastAsia="宋体" w:hAnsi="宋体" w:hint="eastAsia"/>
          <w:sz w:val="21"/>
          <w:szCs w:val="21"/>
          <w:lang w:eastAsia="zh-CN"/>
        </w:rPr>
        <w:t>存储token的实现了一个类</w:t>
      </w:r>
      <w:proofErr w:type="spellStart"/>
      <w:r w:rsidR="00452694" w:rsidRPr="0058667E">
        <w:rPr>
          <w:rFonts w:ascii="宋体" w:eastAsia="宋体" w:hAnsi="宋体"/>
          <w:sz w:val="21"/>
          <w:szCs w:val="21"/>
          <w:lang w:eastAsia="zh-CN"/>
        </w:rPr>
        <w:t>TokenStream</w:t>
      </w:r>
      <w:proofErr w:type="spellEnd"/>
      <w:r w:rsidR="00452694" w:rsidRPr="0058667E">
        <w:rPr>
          <w:rFonts w:ascii="宋体" w:eastAsia="宋体" w:hAnsi="宋体" w:hint="eastAsia"/>
          <w:sz w:val="21"/>
          <w:szCs w:val="21"/>
          <w:lang w:eastAsia="zh-CN"/>
        </w:rPr>
        <w:t>，存储错误以及报警的实现一个类</w:t>
      </w:r>
      <w:proofErr w:type="spellStart"/>
      <w:r w:rsidR="00452694" w:rsidRPr="0058667E">
        <w:rPr>
          <w:rFonts w:ascii="宋体" w:eastAsia="宋体" w:hAnsi="宋体" w:hint="eastAsia"/>
          <w:sz w:val="21"/>
          <w:szCs w:val="21"/>
          <w:lang w:eastAsia="zh-CN"/>
        </w:rPr>
        <w:t>ErrorReporter</w:t>
      </w:r>
      <w:proofErr w:type="spellEnd"/>
      <w:r w:rsidR="00452694" w:rsidRPr="0058667E">
        <w:rPr>
          <w:rFonts w:ascii="宋体" w:eastAsia="宋体" w:hAnsi="宋体" w:hint="eastAsia"/>
          <w:sz w:val="21"/>
          <w:szCs w:val="21"/>
          <w:lang w:eastAsia="zh-CN"/>
        </w:rPr>
        <w:t>，编译器内部错误实现了一个类</w:t>
      </w:r>
      <w:proofErr w:type="spellStart"/>
      <w:r w:rsidR="00452694" w:rsidRPr="0058667E">
        <w:rPr>
          <w:rFonts w:ascii="宋体" w:eastAsia="宋体" w:hAnsi="宋体"/>
          <w:sz w:val="21"/>
          <w:szCs w:val="21"/>
          <w:lang w:eastAsia="zh-CN"/>
        </w:rPr>
        <w:t>LexerException</w:t>
      </w:r>
      <w:proofErr w:type="spellEnd"/>
      <w:r w:rsidR="00452694" w:rsidRPr="0058667E">
        <w:rPr>
          <w:rFonts w:ascii="宋体" w:eastAsia="宋体" w:hAnsi="宋体" w:hint="eastAsia"/>
          <w:sz w:val="21"/>
          <w:szCs w:val="21"/>
          <w:lang w:eastAsia="zh-CN"/>
        </w:rPr>
        <w:t>，符号表（存储关键字和所有标识符）</w:t>
      </w:r>
      <w:r w:rsidRPr="0058667E">
        <w:rPr>
          <w:rFonts w:ascii="宋体" w:eastAsia="宋体" w:hAnsi="宋体"/>
          <w:sz w:val="21"/>
          <w:szCs w:val="21"/>
          <w:lang w:eastAsia="zh-CN"/>
        </w:rPr>
        <w:t>实现了</w:t>
      </w:r>
      <w:r w:rsidR="00452694" w:rsidRPr="0058667E">
        <w:rPr>
          <w:rFonts w:ascii="宋体" w:eastAsia="宋体" w:hAnsi="宋体" w:hint="eastAsia"/>
          <w:sz w:val="21"/>
          <w:szCs w:val="21"/>
          <w:lang w:eastAsia="zh-CN"/>
        </w:rPr>
        <w:t>一个类</w:t>
      </w:r>
      <w:proofErr w:type="spellStart"/>
      <w:r w:rsidR="00452694" w:rsidRPr="0058667E">
        <w:rPr>
          <w:rFonts w:ascii="宋体" w:eastAsia="宋体" w:hAnsi="宋体"/>
          <w:sz w:val="21"/>
          <w:szCs w:val="21"/>
          <w:lang w:eastAsia="zh-CN"/>
        </w:rPr>
        <w:t>SymbolTable</w:t>
      </w:r>
      <w:proofErr w:type="spellEnd"/>
      <w:r w:rsidR="00E72712" w:rsidRPr="0058667E">
        <w:rPr>
          <w:rFonts w:ascii="宋体" w:eastAsia="宋体" w:hAnsi="宋体" w:hint="eastAsia"/>
          <w:sz w:val="21"/>
          <w:szCs w:val="21"/>
          <w:lang w:eastAsia="zh-CN"/>
        </w:rPr>
        <w:t>（使用哈希表加速查找）</w:t>
      </w:r>
      <w:r w:rsidR="00452694" w:rsidRPr="0058667E">
        <w:rPr>
          <w:rFonts w:ascii="宋体" w:eastAsia="宋体" w:hAnsi="宋体" w:hint="eastAsia"/>
          <w:sz w:val="21"/>
          <w:szCs w:val="21"/>
          <w:lang w:eastAsia="zh-CN"/>
        </w:rPr>
        <w:t>，这四个均为词法器类</w:t>
      </w:r>
      <w:proofErr w:type="spellStart"/>
      <w:r w:rsidR="006E1187" w:rsidRPr="0058667E">
        <w:rPr>
          <w:rFonts w:ascii="宋体" w:eastAsia="宋体" w:hAnsi="宋体"/>
          <w:sz w:val="21"/>
          <w:szCs w:val="21"/>
          <w:lang w:eastAsia="zh-CN"/>
        </w:rPr>
        <w:t>LexicalAnalyzer</w:t>
      </w:r>
      <w:proofErr w:type="spellEnd"/>
      <w:r w:rsidR="00452694" w:rsidRPr="0058667E">
        <w:rPr>
          <w:rFonts w:ascii="宋体" w:eastAsia="宋体" w:hAnsi="宋体" w:hint="eastAsia"/>
          <w:sz w:val="21"/>
          <w:szCs w:val="21"/>
          <w:lang w:eastAsia="zh-CN"/>
        </w:rPr>
        <w:t>服务</w:t>
      </w:r>
      <w:r w:rsidR="006E1187" w:rsidRPr="0058667E">
        <w:rPr>
          <w:rFonts w:ascii="宋体" w:eastAsia="宋体" w:hAnsi="宋体" w:hint="eastAsia"/>
          <w:sz w:val="21"/>
          <w:szCs w:val="21"/>
          <w:lang w:eastAsia="zh-CN"/>
        </w:rPr>
        <w:t>，</w:t>
      </w:r>
      <w:r w:rsidR="00E72712" w:rsidRPr="0058667E">
        <w:rPr>
          <w:rFonts w:ascii="宋体" w:eastAsia="宋体" w:hAnsi="宋体" w:hint="eastAsia"/>
          <w:sz w:val="21"/>
          <w:szCs w:val="21"/>
          <w:lang w:eastAsia="zh-CN"/>
        </w:rPr>
        <w:t>遵循了面向对象设计中的单一职责原则和开闭原则，具体的代码可以</w:t>
      </w:r>
      <w:r w:rsidR="00A32AA9" w:rsidRPr="0058667E">
        <w:rPr>
          <w:rFonts w:ascii="宋体" w:eastAsia="宋体" w:hAnsi="宋体" w:hint="eastAsia"/>
          <w:sz w:val="21"/>
          <w:szCs w:val="21"/>
          <w:lang w:eastAsia="zh-CN"/>
        </w:rPr>
        <w:t>查看相应的头文件与源文件</w:t>
      </w:r>
      <w:r w:rsidR="00375593">
        <w:rPr>
          <w:rFonts w:ascii="宋体" w:eastAsia="宋体" w:hAnsi="宋体" w:hint="eastAsia"/>
          <w:sz w:val="21"/>
          <w:szCs w:val="21"/>
          <w:lang w:eastAsia="zh-CN"/>
        </w:rPr>
        <w:t>（或者搜索上面出现的类名）</w:t>
      </w:r>
      <w:r w:rsidRPr="0058667E">
        <w:rPr>
          <w:rFonts w:ascii="宋体" w:eastAsia="宋体" w:hAnsi="宋体"/>
          <w:sz w:val="21"/>
          <w:szCs w:val="21"/>
          <w:lang w:eastAsia="zh-CN"/>
        </w:rPr>
        <w:t>。</w:t>
      </w:r>
    </w:p>
    <w:p w14:paraId="21F48B05" w14:textId="59CFF5AC" w:rsidR="00F07BF7" w:rsidRPr="0058667E" w:rsidRDefault="00A16C22" w:rsidP="0058667E">
      <w:pPr>
        <w:pStyle w:val="a"/>
        <w:spacing w:line="240" w:lineRule="auto"/>
        <w:rPr>
          <w:sz w:val="21"/>
          <w:szCs w:val="21"/>
          <w:lang w:eastAsia="zh-CN"/>
        </w:rPr>
      </w:pPr>
      <w:r w:rsidRPr="0058667E">
        <w:rPr>
          <w:sz w:val="21"/>
          <w:szCs w:val="21"/>
          <w:lang w:eastAsia="zh-CN"/>
        </w:rPr>
        <w:t xml:space="preserve"> </w:t>
      </w:r>
      <w:r w:rsidR="00AE047E" w:rsidRPr="0058667E">
        <w:rPr>
          <w:rFonts w:ascii="宋体" w:eastAsia="宋体" w:hAnsi="宋体"/>
          <w:sz w:val="21"/>
          <w:szCs w:val="21"/>
          <w:lang w:eastAsia="zh-CN"/>
        </w:rPr>
        <w:t>在</w:t>
      </w:r>
      <w:r w:rsidR="00AE047E" w:rsidRPr="0058667E">
        <w:rPr>
          <w:rFonts w:ascii="宋体" w:eastAsia="宋体" w:hAnsi="宋体" w:hint="eastAsia"/>
          <w:sz w:val="21"/>
          <w:szCs w:val="21"/>
          <w:lang w:eastAsia="zh-CN"/>
        </w:rPr>
        <w:t>词法分析器</w:t>
      </w:r>
      <w:r w:rsidR="00AE047E" w:rsidRPr="0058667E">
        <w:rPr>
          <w:rFonts w:ascii="宋体" w:eastAsia="宋体" w:hAnsi="宋体"/>
          <w:sz w:val="21"/>
          <w:szCs w:val="21"/>
          <w:lang w:eastAsia="zh-CN"/>
        </w:rPr>
        <w:t>项目中</w:t>
      </w:r>
      <w:r w:rsidRPr="0058667E">
        <w:rPr>
          <w:rFonts w:ascii="宋体" w:eastAsia="宋体" w:hAnsi="宋体" w:hint="eastAsia"/>
          <w:sz w:val="21"/>
          <w:szCs w:val="21"/>
          <w:lang w:eastAsia="zh-CN"/>
        </w:rPr>
        <w:t>，</w:t>
      </w:r>
      <w:r w:rsidR="00AE047E" w:rsidRPr="0058667E">
        <w:rPr>
          <w:rFonts w:ascii="宋体" w:eastAsia="宋体" w:hAnsi="宋体" w:hint="eastAsia"/>
          <w:sz w:val="21"/>
          <w:szCs w:val="21"/>
          <w:lang w:eastAsia="zh-CN"/>
        </w:rPr>
        <w:t>撰写了额外的测试用例</w:t>
      </w:r>
      <w:r w:rsidRPr="0058667E">
        <w:rPr>
          <w:rFonts w:ascii="宋体" w:eastAsia="宋体" w:hAnsi="宋体"/>
          <w:sz w:val="21"/>
          <w:szCs w:val="21"/>
          <w:lang w:eastAsia="zh-CN"/>
        </w:rPr>
        <w:t>，</w:t>
      </w:r>
      <w:r w:rsidR="00AE047E" w:rsidRPr="0058667E">
        <w:rPr>
          <w:rFonts w:ascii="宋体" w:eastAsia="宋体" w:hAnsi="宋体" w:hint="eastAsia"/>
          <w:sz w:val="21"/>
          <w:szCs w:val="21"/>
          <w:lang w:eastAsia="zh-CN"/>
        </w:rPr>
        <w:t>实现了更全面的功能检测，具体测试用例以及测试的功能见</w:t>
      </w:r>
      <w:proofErr w:type="spellStart"/>
      <w:r w:rsidR="00FA0272" w:rsidRPr="0058667E">
        <w:rPr>
          <w:rFonts w:ascii="宋体" w:eastAsia="宋体" w:hAnsi="宋体" w:hint="eastAsia"/>
          <w:sz w:val="21"/>
          <w:szCs w:val="21"/>
          <w:lang w:eastAsia="zh-CN"/>
        </w:rPr>
        <w:t>test_data</w:t>
      </w:r>
      <w:proofErr w:type="spellEnd"/>
      <w:r w:rsidR="00FA0272" w:rsidRPr="0058667E">
        <w:rPr>
          <w:rFonts w:ascii="宋体" w:eastAsia="宋体" w:hAnsi="宋体" w:hint="eastAsia"/>
          <w:sz w:val="21"/>
          <w:szCs w:val="21"/>
          <w:lang w:eastAsia="zh-CN"/>
        </w:rPr>
        <w:t>/project1</w:t>
      </w:r>
      <w:r w:rsidR="00EC7AE2" w:rsidRPr="0058667E">
        <w:rPr>
          <w:rFonts w:ascii="宋体" w:eastAsia="宋体" w:hAnsi="宋体" w:hint="eastAsia"/>
          <w:sz w:val="21"/>
          <w:szCs w:val="21"/>
          <w:lang w:eastAsia="zh-CN"/>
        </w:rPr>
        <w:t>下以</w:t>
      </w:r>
      <w:proofErr w:type="spellStart"/>
      <w:r w:rsidR="00EC7AE2" w:rsidRPr="0058667E">
        <w:rPr>
          <w:rFonts w:ascii="宋体" w:eastAsia="宋体" w:hAnsi="宋体" w:hint="eastAsia"/>
          <w:sz w:val="21"/>
          <w:szCs w:val="21"/>
          <w:lang w:eastAsia="zh-CN"/>
        </w:rPr>
        <w:t>my_test</w:t>
      </w:r>
      <w:proofErr w:type="spellEnd"/>
      <w:r w:rsidR="00EC7AE2" w:rsidRPr="0058667E">
        <w:rPr>
          <w:rFonts w:ascii="宋体" w:eastAsia="宋体" w:hAnsi="宋体" w:hint="eastAsia"/>
          <w:sz w:val="21"/>
          <w:szCs w:val="21"/>
          <w:lang w:eastAsia="zh-CN"/>
        </w:rPr>
        <w:t>开头的测试文件</w:t>
      </w:r>
      <w:r w:rsidRPr="0058667E">
        <w:rPr>
          <w:sz w:val="21"/>
          <w:szCs w:val="21"/>
          <w:lang w:eastAsia="zh-CN"/>
        </w:rPr>
        <w:t>。</w:t>
      </w:r>
    </w:p>
    <w:p w14:paraId="3D85FE22" w14:textId="0216A976" w:rsidR="00F07BF7" w:rsidRPr="0058667E" w:rsidRDefault="00A7126F" w:rsidP="0058667E">
      <w:pPr>
        <w:pStyle w:val="a"/>
        <w:spacing w:line="240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 w:hint="eastAsia"/>
          <w:sz w:val="21"/>
          <w:szCs w:val="21"/>
          <w:lang w:eastAsia="zh-CN"/>
        </w:rPr>
        <w:t>在LL1语法分析器中</w:t>
      </w:r>
      <w:r w:rsidR="00EF06EF" w:rsidRPr="0058667E">
        <w:rPr>
          <w:rFonts w:ascii="宋体" w:eastAsia="宋体" w:hAnsi="宋体" w:hint="eastAsia"/>
          <w:sz w:val="21"/>
          <w:szCs w:val="21"/>
          <w:lang w:eastAsia="zh-CN"/>
        </w:rPr>
        <w:t>，实现了分析表的自动生成，具体代码见ll1_analyzer.cpp中的</w:t>
      </w:r>
      <w:proofErr w:type="spellStart"/>
      <w:r w:rsidR="00EF06EF" w:rsidRPr="0058667E">
        <w:rPr>
          <w:rFonts w:ascii="宋体" w:eastAsia="宋体" w:hAnsi="宋体" w:hint="eastAsia"/>
          <w:sz w:val="21"/>
          <w:szCs w:val="21"/>
          <w:lang w:eastAsia="zh-CN"/>
        </w:rPr>
        <w:t>BuildTable</w:t>
      </w:r>
      <w:proofErr w:type="spellEnd"/>
      <w:r w:rsidR="00EF06EF" w:rsidRPr="0058667E">
        <w:rPr>
          <w:rFonts w:ascii="宋体" w:eastAsia="宋体" w:hAnsi="宋体" w:hint="eastAsia"/>
          <w:sz w:val="21"/>
          <w:szCs w:val="21"/>
          <w:lang w:eastAsia="zh-CN"/>
        </w:rPr>
        <w:t>方法</w:t>
      </w:r>
      <w:r w:rsidR="00E914B8" w:rsidRPr="0058667E">
        <w:rPr>
          <w:rFonts w:ascii="宋体" w:eastAsia="宋体" w:hAnsi="宋体" w:hint="eastAsia"/>
          <w:sz w:val="21"/>
          <w:szCs w:val="21"/>
          <w:lang w:eastAsia="zh-CN"/>
        </w:rPr>
        <w:t>，并撰写了测试用例，</w:t>
      </w:r>
      <w:r w:rsidR="00292421">
        <w:rPr>
          <w:rFonts w:ascii="宋体" w:eastAsia="宋体" w:hAnsi="宋体" w:hint="eastAsia"/>
          <w:sz w:val="21"/>
          <w:szCs w:val="21"/>
          <w:lang w:eastAsia="zh-CN"/>
        </w:rPr>
        <w:t>具体测试方式看</w:t>
      </w:r>
      <w:r w:rsidR="00292421" w:rsidRPr="0058667E">
        <w:rPr>
          <w:rFonts w:ascii="宋体" w:eastAsia="宋体" w:hAnsi="宋体" w:hint="eastAsia"/>
          <w:sz w:val="21"/>
          <w:szCs w:val="21"/>
          <w:lang w:eastAsia="zh-CN"/>
        </w:rPr>
        <w:t xml:space="preserve"> </w:t>
      </w:r>
      <w:r w:rsidR="00292421">
        <w:rPr>
          <w:rFonts w:ascii="宋体" w:eastAsia="宋体" w:hAnsi="宋体" w:hint="eastAsia"/>
          <w:sz w:val="21"/>
          <w:szCs w:val="21"/>
          <w:lang w:eastAsia="zh-CN"/>
        </w:rPr>
        <w:t>readme.md</w:t>
      </w:r>
    </w:p>
    <w:p w14:paraId="544B837C" w14:textId="4C07101F" w:rsidR="00F07BF7" w:rsidRPr="0058667E" w:rsidRDefault="0020613F" w:rsidP="0058667E">
      <w:pPr>
        <w:pStyle w:val="a"/>
        <w:spacing w:line="240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 w:hint="eastAsia"/>
          <w:sz w:val="21"/>
          <w:szCs w:val="21"/>
          <w:lang w:eastAsia="zh-CN"/>
        </w:rPr>
        <w:t>在LL1语法分析器</w:t>
      </w:r>
      <w:r w:rsidR="00E050E4">
        <w:rPr>
          <w:rFonts w:ascii="宋体" w:eastAsia="宋体" w:hAnsi="宋体" w:hint="eastAsia"/>
          <w:sz w:val="21"/>
          <w:szCs w:val="21"/>
          <w:lang w:eastAsia="zh-CN"/>
        </w:rPr>
        <w:t>和LR1语法分析器</w:t>
      </w:r>
      <w:r w:rsidRPr="0058667E">
        <w:rPr>
          <w:rFonts w:ascii="宋体" w:eastAsia="宋体" w:hAnsi="宋体" w:hint="eastAsia"/>
          <w:sz w:val="21"/>
          <w:szCs w:val="21"/>
          <w:lang w:eastAsia="zh-CN"/>
        </w:rPr>
        <w:t>中，复用词法分析器项目中的所有代码（错误处理的类仍然使用</w:t>
      </w:r>
      <w:proofErr w:type="spellStart"/>
      <w:r w:rsidRPr="0058667E">
        <w:rPr>
          <w:rFonts w:ascii="宋体" w:eastAsia="宋体" w:hAnsi="宋体" w:hint="eastAsia"/>
          <w:sz w:val="21"/>
          <w:szCs w:val="21"/>
          <w:lang w:eastAsia="zh-CN"/>
        </w:rPr>
        <w:t>ErrorReporter</w:t>
      </w:r>
      <w:proofErr w:type="spellEnd"/>
      <w:r w:rsidRPr="0058667E">
        <w:rPr>
          <w:rFonts w:ascii="宋体" w:eastAsia="宋体" w:hAnsi="宋体" w:hint="eastAsia"/>
          <w:sz w:val="21"/>
          <w:szCs w:val="21"/>
          <w:lang w:eastAsia="zh-CN"/>
        </w:rPr>
        <w:t>，测试用例的分词使用的是之前的词法分析器），使项目各部分相关联，形成 词法-&gt; 语法 的连贯编译过程</w:t>
      </w:r>
      <w:r w:rsidR="00A16C22" w:rsidRPr="0058667E">
        <w:rPr>
          <w:rFonts w:ascii="宋体" w:eastAsia="宋体" w:hAnsi="宋体"/>
          <w:sz w:val="21"/>
          <w:szCs w:val="21"/>
          <w:lang w:eastAsia="zh-CN"/>
        </w:rPr>
        <w:t>。</w:t>
      </w:r>
    </w:p>
    <w:p w14:paraId="7D5A946F" w14:textId="083A3030" w:rsidR="00BF0D0B" w:rsidRPr="0058667E" w:rsidRDefault="00A16C22" w:rsidP="0058667E">
      <w:pPr>
        <w:pStyle w:val="a"/>
        <w:spacing w:line="240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/>
          <w:sz w:val="21"/>
          <w:szCs w:val="21"/>
          <w:lang w:eastAsia="zh-CN"/>
        </w:rPr>
        <w:t>在</w:t>
      </w:r>
      <w:r w:rsidR="00BF0D0B" w:rsidRPr="0058667E">
        <w:rPr>
          <w:rFonts w:ascii="宋体" w:eastAsia="宋体" w:hAnsi="宋体" w:hint="eastAsia"/>
          <w:sz w:val="21"/>
          <w:szCs w:val="21"/>
          <w:lang w:eastAsia="zh-CN"/>
        </w:rPr>
        <w:t>LL1语法分析器中，实现了语法树的抽象化（即删除没有语义的节点，如a = b + c;,语法树化简后</w:t>
      </w:r>
      <w:r w:rsidR="00307B2B" w:rsidRPr="0058667E">
        <w:rPr>
          <w:rFonts w:ascii="宋体" w:eastAsia="宋体" w:hAnsi="宋体" w:hint="eastAsia"/>
          <w:sz w:val="21"/>
          <w:szCs w:val="21"/>
          <w:lang w:eastAsia="zh-CN"/>
        </w:rPr>
        <w:t>（没有哪些</w:t>
      </w:r>
      <w:proofErr w:type="spellStart"/>
      <w:r w:rsidR="00307B2B" w:rsidRPr="0058667E">
        <w:rPr>
          <w:rFonts w:ascii="宋体" w:eastAsia="宋体" w:hAnsi="宋体" w:hint="eastAsia"/>
          <w:sz w:val="21"/>
          <w:szCs w:val="21"/>
          <w:lang w:eastAsia="zh-CN"/>
        </w:rPr>
        <w:t>stmt</w:t>
      </w:r>
      <w:proofErr w:type="spellEnd"/>
      <w:r w:rsidR="00307B2B" w:rsidRPr="0058667E">
        <w:rPr>
          <w:rFonts w:ascii="宋体" w:eastAsia="宋体" w:hAnsi="宋体" w:hint="eastAsia"/>
          <w:sz w:val="21"/>
          <w:szCs w:val="21"/>
          <w:lang w:eastAsia="zh-CN"/>
        </w:rPr>
        <w:t>之类的非终结符了）</w:t>
      </w:r>
      <w:r w:rsidR="00BF0D0B" w:rsidRPr="0058667E">
        <w:rPr>
          <w:rFonts w:ascii="宋体" w:eastAsia="宋体" w:hAnsi="宋体" w:hint="eastAsia"/>
          <w:sz w:val="21"/>
          <w:szCs w:val="21"/>
          <w:lang w:eastAsia="zh-CN"/>
        </w:rPr>
        <w:t>变为：</w:t>
      </w:r>
    </w:p>
    <w:p w14:paraId="70000F19" w14:textId="30EA45DD" w:rsidR="00F07BF7" w:rsidRPr="0058667E" w:rsidRDefault="00BF0D0B" w:rsidP="0058667E">
      <w:pPr>
        <w:pStyle w:val="a"/>
        <w:numPr>
          <w:ilvl w:val="0"/>
          <w:numId w:val="0"/>
        </w:numPr>
        <w:spacing w:line="240" w:lineRule="auto"/>
        <w:ind w:left="360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 w:hint="eastAsia"/>
          <w:sz w:val="21"/>
          <w:szCs w:val="21"/>
          <w:lang w:eastAsia="zh-CN"/>
        </w:rPr>
        <w:t>=</w:t>
      </w:r>
    </w:p>
    <w:p w14:paraId="440F49E3" w14:textId="05DFE37B" w:rsidR="00BF0D0B" w:rsidRPr="0058667E" w:rsidRDefault="00BF0D0B" w:rsidP="0058667E">
      <w:pPr>
        <w:pStyle w:val="a"/>
        <w:numPr>
          <w:ilvl w:val="0"/>
          <w:numId w:val="0"/>
        </w:numPr>
        <w:spacing w:line="240" w:lineRule="auto"/>
        <w:ind w:left="360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/>
          <w:sz w:val="21"/>
          <w:szCs w:val="21"/>
          <w:lang w:eastAsia="zh-CN"/>
        </w:rPr>
        <w:tab/>
      </w:r>
      <w:r w:rsidRPr="0058667E">
        <w:rPr>
          <w:rFonts w:ascii="宋体" w:eastAsia="宋体" w:hAnsi="宋体" w:hint="eastAsia"/>
          <w:sz w:val="21"/>
          <w:szCs w:val="21"/>
          <w:lang w:eastAsia="zh-CN"/>
        </w:rPr>
        <w:t>a</w:t>
      </w:r>
    </w:p>
    <w:p w14:paraId="70EFC5F6" w14:textId="26870C7F" w:rsidR="00BF0D0B" w:rsidRPr="0058667E" w:rsidRDefault="00BF0D0B" w:rsidP="0058667E">
      <w:pPr>
        <w:pStyle w:val="a"/>
        <w:numPr>
          <w:ilvl w:val="0"/>
          <w:numId w:val="0"/>
        </w:numPr>
        <w:spacing w:line="240" w:lineRule="auto"/>
        <w:ind w:left="360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/>
          <w:sz w:val="21"/>
          <w:szCs w:val="21"/>
          <w:lang w:eastAsia="zh-CN"/>
        </w:rPr>
        <w:tab/>
      </w:r>
      <w:r w:rsidRPr="0058667E">
        <w:rPr>
          <w:rFonts w:ascii="宋体" w:eastAsia="宋体" w:hAnsi="宋体" w:hint="eastAsia"/>
          <w:sz w:val="21"/>
          <w:szCs w:val="21"/>
          <w:lang w:eastAsia="zh-CN"/>
        </w:rPr>
        <w:t>+</w:t>
      </w:r>
    </w:p>
    <w:p w14:paraId="24D6651E" w14:textId="69E3EB36" w:rsidR="00BF0D0B" w:rsidRPr="0058667E" w:rsidRDefault="00BF0D0B" w:rsidP="0058667E">
      <w:pPr>
        <w:pStyle w:val="a"/>
        <w:numPr>
          <w:ilvl w:val="0"/>
          <w:numId w:val="0"/>
        </w:numPr>
        <w:spacing w:line="240" w:lineRule="auto"/>
        <w:ind w:left="360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/>
          <w:sz w:val="21"/>
          <w:szCs w:val="21"/>
          <w:lang w:eastAsia="zh-CN"/>
        </w:rPr>
        <w:tab/>
      </w:r>
      <w:r w:rsidRPr="0058667E">
        <w:rPr>
          <w:rFonts w:ascii="宋体" w:eastAsia="宋体" w:hAnsi="宋体"/>
          <w:sz w:val="21"/>
          <w:szCs w:val="21"/>
          <w:lang w:eastAsia="zh-CN"/>
        </w:rPr>
        <w:tab/>
      </w:r>
      <w:r w:rsidRPr="0058667E">
        <w:rPr>
          <w:rFonts w:ascii="宋体" w:eastAsia="宋体" w:hAnsi="宋体" w:hint="eastAsia"/>
          <w:sz w:val="21"/>
          <w:szCs w:val="21"/>
          <w:lang w:eastAsia="zh-CN"/>
        </w:rPr>
        <w:t>b</w:t>
      </w:r>
    </w:p>
    <w:p w14:paraId="67510B33" w14:textId="373C8EE1" w:rsidR="00BF0D0B" w:rsidRPr="0058667E" w:rsidRDefault="00BF0D0B" w:rsidP="0058667E">
      <w:pPr>
        <w:pStyle w:val="a"/>
        <w:numPr>
          <w:ilvl w:val="0"/>
          <w:numId w:val="0"/>
        </w:numPr>
        <w:spacing w:line="240" w:lineRule="auto"/>
        <w:ind w:left="360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/>
          <w:sz w:val="21"/>
          <w:szCs w:val="21"/>
          <w:lang w:eastAsia="zh-CN"/>
        </w:rPr>
        <w:tab/>
      </w:r>
      <w:r w:rsidRPr="0058667E">
        <w:rPr>
          <w:rFonts w:ascii="宋体" w:eastAsia="宋体" w:hAnsi="宋体"/>
          <w:sz w:val="21"/>
          <w:szCs w:val="21"/>
          <w:lang w:eastAsia="zh-CN"/>
        </w:rPr>
        <w:tab/>
      </w:r>
      <w:r w:rsidRPr="0058667E">
        <w:rPr>
          <w:rFonts w:ascii="宋体" w:eastAsia="宋体" w:hAnsi="宋体" w:hint="eastAsia"/>
          <w:sz w:val="21"/>
          <w:szCs w:val="21"/>
          <w:lang w:eastAsia="zh-CN"/>
        </w:rPr>
        <w:t>c</w:t>
      </w:r>
    </w:p>
    <w:p w14:paraId="1849DB1D" w14:textId="43B54160" w:rsidR="00C250E1" w:rsidRPr="0058667E" w:rsidRDefault="00307B2B" w:rsidP="0058667E">
      <w:pPr>
        <w:pStyle w:val="a"/>
        <w:numPr>
          <w:ilvl w:val="0"/>
          <w:numId w:val="0"/>
        </w:numPr>
        <w:spacing w:line="240" w:lineRule="auto"/>
        <w:ind w:left="360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 w:hint="eastAsia"/>
          <w:sz w:val="21"/>
          <w:szCs w:val="21"/>
          <w:lang w:eastAsia="zh-CN"/>
        </w:rPr>
        <w:t>一个</w:t>
      </w:r>
      <w:r w:rsidR="00C250E1" w:rsidRPr="0058667E">
        <w:rPr>
          <w:rFonts w:ascii="宋体" w:eastAsia="宋体" w:hAnsi="宋体" w:hint="eastAsia"/>
          <w:sz w:val="21"/>
          <w:szCs w:val="21"/>
          <w:lang w:eastAsia="zh-CN"/>
        </w:rPr>
        <w:t>缩进表示一个层级，“=” 表示整个式子，而“+”号表示 “b + c”</w:t>
      </w:r>
      <w:r w:rsidR="001B3ABE" w:rsidRPr="0058667E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4D50373B" w14:textId="0755756D" w:rsidR="00F07BF7" w:rsidRDefault="00A16C22" w:rsidP="0058667E">
      <w:pPr>
        <w:pStyle w:val="a"/>
        <w:spacing w:line="240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/>
          <w:sz w:val="21"/>
          <w:szCs w:val="21"/>
          <w:lang w:eastAsia="zh-CN"/>
        </w:rPr>
        <w:t>在</w:t>
      </w:r>
      <w:r w:rsidR="00DC5F9E">
        <w:rPr>
          <w:rFonts w:ascii="宋体" w:eastAsia="宋体" w:hAnsi="宋体" w:hint="eastAsia"/>
          <w:sz w:val="21"/>
          <w:szCs w:val="21"/>
          <w:lang w:eastAsia="zh-CN"/>
        </w:rPr>
        <w:t>LR1语法分析器中，实现了从原始的产生式字符串到action table和</w:t>
      </w:r>
      <w:proofErr w:type="spellStart"/>
      <w:r w:rsidR="00DC5F9E">
        <w:rPr>
          <w:rFonts w:ascii="宋体" w:eastAsia="宋体" w:hAnsi="宋体" w:hint="eastAsia"/>
          <w:sz w:val="21"/>
          <w:szCs w:val="21"/>
          <w:lang w:eastAsia="zh-CN"/>
        </w:rPr>
        <w:t>goto</w:t>
      </w:r>
      <w:proofErr w:type="spellEnd"/>
      <w:r w:rsidR="00DC5F9E">
        <w:rPr>
          <w:rFonts w:ascii="宋体" w:eastAsia="宋体" w:hAnsi="宋体" w:hint="eastAsia"/>
          <w:sz w:val="21"/>
          <w:szCs w:val="21"/>
          <w:lang w:eastAsia="zh-CN"/>
        </w:rPr>
        <w:t xml:space="preserve"> table的全自动构建，可以查看</w:t>
      </w:r>
      <w:r w:rsidR="0092073D">
        <w:rPr>
          <w:rFonts w:ascii="宋体" w:eastAsia="宋体" w:hAnsi="宋体" w:hint="eastAsia"/>
          <w:sz w:val="21"/>
          <w:szCs w:val="21"/>
          <w:lang w:eastAsia="zh-CN"/>
        </w:rPr>
        <w:t>slr1_a</w:t>
      </w:r>
      <w:r w:rsidR="00966DC0">
        <w:rPr>
          <w:rFonts w:ascii="宋体" w:eastAsia="宋体" w:hAnsi="宋体" w:hint="eastAsia"/>
          <w:sz w:val="21"/>
          <w:szCs w:val="21"/>
          <w:lang w:eastAsia="zh-CN"/>
        </w:rPr>
        <w:t>nalzyer.cpp中的</w:t>
      </w:r>
      <w:proofErr w:type="spellStart"/>
      <w:r w:rsidR="00966DC0">
        <w:rPr>
          <w:rFonts w:ascii="宋体" w:eastAsia="宋体" w:hAnsi="宋体" w:hint="eastAsia"/>
          <w:sz w:val="21"/>
          <w:szCs w:val="21"/>
          <w:lang w:eastAsia="zh-CN"/>
        </w:rPr>
        <w:t>ComputeFirst,CreateSLRTable</w:t>
      </w:r>
      <w:proofErr w:type="spellEnd"/>
      <w:r w:rsidR="00966DC0">
        <w:rPr>
          <w:rFonts w:ascii="宋体" w:eastAsia="宋体" w:hAnsi="宋体" w:hint="eastAsia"/>
          <w:sz w:val="21"/>
          <w:szCs w:val="21"/>
          <w:lang w:eastAsia="zh-CN"/>
        </w:rPr>
        <w:t>等方法。</w:t>
      </w:r>
    </w:p>
    <w:p w14:paraId="6BC79F4A" w14:textId="14B36E4A" w:rsidR="00E050E4" w:rsidRPr="0058667E" w:rsidRDefault="00E050E4" w:rsidP="0058667E">
      <w:pPr>
        <w:pStyle w:val="a"/>
        <w:spacing w:line="240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/>
          <w:sz w:val="21"/>
          <w:szCs w:val="21"/>
          <w:lang w:eastAsia="zh-CN"/>
        </w:rPr>
        <w:t>在</w:t>
      </w:r>
      <w:r>
        <w:rPr>
          <w:rFonts w:ascii="宋体" w:eastAsia="宋体" w:hAnsi="宋体" w:hint="eastAsia"/>
          <w:sz w:val="21"/>
          <w:szCs w:val="21"/>
          <w:lang w:eastAsia="zh-CN"/>
        </w:rPr>
        <w:t>LR1语法分析器中，实现了action table和</w:t>
      </w:r>
      <w:proofErr w:type="spellStart"/>
      <w:r>
        <w:rPr>
          <w:rFonts w:ascii="宋体" w:eastAsia="宋体" w:hAnsi="宋体" w:hint="eastAsia"/>
          <w:sz w:val="21"/>
          <w:szCs w:val="21"/>
          <w:lang w:eastAsia="zh-CN"/>
        </w:rPr>
        <w:t>goto</w:t>
      </w:r>
      <w:proofErr w:type="spellEnd"/>
      <w:r>
        <w:rPr>
          <w:rFonts w:ascii="宋体" w:eastAsia="宋体" w:hAnsi="宋体" w:hint="eastAsia"/>
          <w:sz w:val="21"/>
          <w:szCs w:val="21"/>
          <w:lang w:eastAsia="zh-CN"/>
        </w:rPr>
        <w:t xml:space="preserve"> table的可视化生成。</w:t>
      </w:r>
    </w:p>
    <w:p w14:paraId="1E8D19D9" w14:textId="379D7A28" w:rsidR="00F07BF7" w:rsidRPr="00F457F2" w:rsidRDefault="00F457F2" w:rsidP="00F457F2">
      <w:pPr>
        <w:pStyle w:val="a"/>
        <w:spacing w:line="240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8667E">
        <w:rPr>
          <w:rFonts w:ascii="宋体" w:eastAsia="宋体" w:hAnsi="宋体"/>
          <w:sz w:val="21"/>
          <w:szCs w:val="21"/>
          <w:lang w:eastAsia="zh-CN"/>
        </w:rPr>
        <w:t>在项目管理中使用Git进行版本控制，</w:t>
      </w:r>
      <w:r w:rsidR="005D3F6A" w:rsidRPr="005D3F6A">
        <w:rPr>
          <w:rFonts w:ascii="宋体" w:eastAsia="宋体" w:hAnsi="宋体"/>
          <w:sz w:val="21"/>
          <w:szCs w:val="21"/>
          <w:lang w:eastAsia="zh-CN"/>
        </w:rPr>
        <w:t>实现了代码变更的透明化追踪</w:t>
      </w:r>
      <w:r w:rsidR="005D3F6A">
        <w:rPr>
          <w:rFonts w:ascii="宋体" w:eastAsia="宋体" w:hAnsi="宋体" w:hint="eastAsia"/>
          <w:sz w:val="21"/>
          <w:szCs w:val="21"/>
          <w:lang w:eastAsia="zh-CN"/>
        </w:rPr>
        <w:t>，</w:t>
      </w:r>
      <w:proofErr w:type="spellStart"/>
      <w:r w:rsidR="005D3F6A">
        <w:rPr>
          <w:rFonts w:ascii="宋体" w:eastAsia="宋体" w:hAnsi="宋体" w:hint="eastAsia"/>
          <w:sz w:val="21"/>
          <w:szCs w:val="21"/>
          <w:lang w:eastAsia="zh-CN"/>
        </w:rPr>
        <w:t>github</w:t>
      </w:r>
      <w:proofErr w:type="spellEnd"/>
      <w:r w:rsidR="005D3F6A">
        <w:rPr>
          <w:rFonts w:ascii="宋体" w:eastAsia="宋体" w:hAnsi="宋体" w:hint="eastAsia"/>
          <w:sz w:val="21"/>
          <w:szCs w:val="21"/>
          <w:lang w:eastAsia="zh-CN"/>
        </w:rPr>
        <w:t>仓库：</w:t>
      </w:r>
      <w:hyperlink r:id="rId6" w:history="1">
        <w:r w:rsidR="005D3F6A" w:rsidRPr="005D3F6A">
          <w:rPr>
            <w:rStyle w:val="aff9"/>
            <w:rFonts w:ascii="宋体" w:eastAsia="宋体" w:hAnsi="宋体"/>
            <w:sz w:val="21"/>
            <w:szCs w:val="21"/>
            <w:lang w:eastAsia="zh-CN"/>
          </w:rPr>
          <w:t>https://github.com/saydontgo/ECNU-compiler-project</w:t>
        </w:r>
      </w:hyperlink>
      <w:r w:rsidRPr="0058667E">
        <w:rPr>
          <w:rFonts w:ascii="宋体" w:eastAsia="宋体" w:hAnsi="宋体"/>
          <w:sz w:val="21"/>
          <w:szCs w:val="21"/>
          <w:lang w:eastAsia="zh-CN"/>
        </w:rPr>
        <w:t>。</w:t>
      </w:r>
      <w:r w:rsidR="00A16C22" w:rsidRPr="0058667E">
        <w:rPr>
          <w:rFonts w:ascii="宋体" w:eastAsia="宋体" w:hAnsi="宋体"/>
          <w:sz w:val="21"/>
          <w:szCs w:val="21"/>
          <w:lang w:eastAsia="zh-CN"/>
        </w:rPr>
        <w:br/>
        <w:t xml:space="preserve">　　</w:t>
      </w:r>
    </w:p>
    <w:sectPr w:rsidR="00F07BF7" w:rsidRPr="00F457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821277">
    <w:abstractNumId w:val="8"/>
  </w:num>
  <w:num w:numId="2" w16cid:durableId="1516533741">
    <w:abstractNumId w:val="6"/>
  </w:num>
  <w:num w:numId="3" w16cid:durableId="1043793241">
    <w:abstractNumId w:val="5"/>
  </w:num>
  <w:num w:numId="4" w16cid:durableId="706829330">
    <w:abstractNumId w:val="4"/>
  </w:num>
  <w:num w:numId="5" w16cid:durableId="1996568444">
    <w:abstractNumId w:val="7"/>
  </w:num>
  <w:num w:numId="6" w16cid:durableId="728110939">
    <w:abstractNumId w:val="3"/>
  </w:num>
  <w:num w:numId="7" w16cid:durableId="1976371900">
    <w:abstractNumId w:val="2"/>
  </w:num>
  <w:num w:numId="8" w16cid:durableId="310644506">
    <w:abstractNumId w:val="1"/>
  </w:num>
  <w:num w:numId="9" w16cid:durableId="14216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502"/>
    <w:rsid w:val="00130590"/>
    <w:rsid w:val="0015074B"/>
    <w:rsid w:val="001759FF"/>
    <w:rsid w:val="001B3ABE"/>
    <w:rsid w:val="001E034F"/>
    <w:rsid w:val="0020613F"/>
    <w:rsid w:val="00290109"/>
    <w:rsid w:val="00292421"/>
    <w:rsid w:val="0029639D"/>
    <w:rsid w:val="002E5868"/>
    <w:rsid w:val="00307B2B"/>
    <w:rsid w:val="00315EE6"/>
    <w:rsid w:val="00326F90"/>
    <w:rsid w:val="00375593"/>
    <w:rsid w:val="003A0C0F"/>
    <w:rsid w:val="003B4881"/>
    <w:rsid w:val="003C7C0A"/>
    <w:rsid w:val="003D5FCF"/>
    <w:rsid w:val="00426D66"/>
    <w:rsid w:val="004272D6"/>
    <w:rsid w:val="00452694"/>
    <w:rsid w:val="0045381A"/>
    <w:rsid w:val="00461DAA"/>
    <w:rsid w:val="00482A66"/>
    <w:rsid w:val="005840F7"/>
    <w:rsid w:val="0058667E"/>
    <w:rsid w:val="005D3F6A"/>
    <w:rsid w:val="006B29A2"/>
    <w:rsid w:val="006D2E3D"/>
    <w:rsid w:val="006E1187"/>
    <w:rsid w:val="00823E9E"/>
    <w:rsid w:val="00826DC3"/>
    <w:rsid w:val="00834E16"/>
    <w:rsid w:val="00884A63"/>
    <w:rsid w:val="008F5ADA"/>
    <w:rsid w:val="0092073D"/>
    <w:rsid w:val="00955046"/>
    <w:rsid w:val="00966DC0"/>
    <w:rsid w:val="009E028D"/>
    <w:rsid w:val="00A16C22"/>
    <w:rsid w:val="00A32AA9"/>
    <w:rsid w:val="00A7126F"/>
    <w:rsid w:val="00AA1D8D"/>
    <w:rsid w:val="00AD4DF5"/>
    <w:rsid w:val="00AE047E"/>
    <w:rsid w:val="00B0471F"/>
    <w:rsid w:val="00B47730"/>
    <w:rsid w:val="00BF0D0B"/>
    <w:rsid w:val="00C1176B"/>
    <w:rsid w:val="00C250E1"/>
    <w:rsid w:val="00C47EE6"/>
    <w:rsid w:val="00C80DE0"/>
    <w:rsid w:val="00CA7E0F"/>
    <w:rsid w:val="00CB0664"/>
    <w:rsid w:val="00D04226"/>
    <w:rsid w:val="00D622B1"/>
    <w:rsid w:val="00DC5F9E"/>
    <w:rsid w:val="00DD0D18"/>
    <w:rsid w:val="00DE6A68"/>
    <w:rsid w:val="00E050E4"/>
    <w:rsid w:val="00E57DBC"/>
    <w:rsid w:val="00E72712"/>
    <w:rsid w:val="00E914B8"/>
    <w:rsid w:val="00E944DB"/>
    <w:rsid w:val="00EC7AE2"/>
    <w:rsid w:val="00EF06EF"/>
    <w:rsid w:val="00F07BF7"/>
    <w:rsid w:val="00F457F2"/>
    <w:rsid w:val="00F8070C"/>
    <w:rsid w:val="00F95CA1"/>
    <w:rsid w:val="00FA0272"/>
    <w:rsid w:val="00FC2378"/>
    <w:rsid w:val="00FC693F"/>
    <w:rsid w:val="00FD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300E7A"/>
  <w14:defaultImageDpi w14:val="300"/>
  <w15:docId w15:val="{92B839C3-EAE7-450E-99C0-5BDB9AA8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5D3F6A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5D3F6A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5D3F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1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5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8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ydontgo/ECNU-compiler-projec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56</cp:revision>
  <dcterms:created xsi:type="dcterms:W3CDTF">2025-10-20T12:51:00Z</dcterms:created>
  <dcterms:modified xsi:type="dcterms:W3CDTF">2026-01-01T09:45:00Z</dcterms:modified>
  <cp:category/>
</cp:coreProperties>
</file>